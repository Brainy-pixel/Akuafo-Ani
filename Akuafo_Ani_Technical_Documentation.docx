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5E20"/>
          <w:sz w:val="64"/>
        </w:rPr>
        <w:t>AKUAFO ANI</w:t>
      </w:r>
    </w:p>
    <w:p>
      <w:pPr>
        <w:jc w:val="center"/>
      </w:pPr>
      <w:r>
        <w:rPr>
          <w:rFonts w:ascii="Calibri" w:hAnsi="Calibri"/>
          <w:b w:val="0"/>
          <w:i/>
          <w:color w:val="2E7D32"/>
          <w:sz w:val="32"/>
        </w:rPr>
        <w:t>Intelligent Crop Recommendation System</w:t>
      </w:r>
    </w:p>
    <w:p/>
    <w:p>
      <w:pPr>
        <w:jc w:val="center"/>
      </w:pPr>
      <w:r>
        <w:rPr>
          <w:rFonts w:ascii="Calibri" w:hAnsi="Calibri"/>
          <w:b/>
          <w:i w:val="0"/>
          <w:sz w:val="26"/>
        </w:rPr>
        <w:t>Full Technical Documentation</w:t>
      </w:r>
    </w:p>
    <w:p/>
    <w:p>
      <w:pPr>
        <w:jc w:val="center"/>
      </w:pPr>
      <w:r>
        <w:rPr>
          <w:rFonts w:ascii="Calibri" w:hAnsi="Calibri"/>
          <w:b w:val="0"/>
          <w:i/>
          <w:color w:val="555555"/>
          <w:sz w:val="22"/>
        </w:rPr>
        <w:t>Kwame Nkrumah University of Science and Technology (KNUST)</w:t>
        <w:br/>
        <w:t>Faculty of Agriculture and Natural Resources</w:t>
        <w:br/>
        <w:t>August 2026</w:t>
      </w:r>
    </w:p>
    <w:p>
      <w:r>
        <w:br w:type="page"/>
      </w:r>
    </w:p>
    <w:p>
      <w:pPr>
        <w:pStyle w:val="Heading1"/>
        <w:jc w:val="left"/>
      </w:pPr>
      <w:r>
        <w:rPr>
          <w:rFonts w:ascii="Calibri" w:hAnsi="Calibri"/>
          <w:color w:val="1B5E20"/>
          <w:sz w:val="40"/>
        </w:rPr>
        <w:t>Table of Contents</w:t>
      </w:r>
    </w:p>
    <w:p>
      <w:r>
        <w:rPr>
          <w:rFonts w:ascii="Calibri" w:hAnsi="Calibri"/>
          <w:b w:val="0"/>
          <w:i w:val="0"/>
          <w:sz w:val="22"/>
        </w:rPr>
        <w:t xml:space="preserve">  1.  Project Overview</w:t>
      </w:r>
    </w:p>
    <w:p>
      <w:r>
        <w:rPr>
          <w:rFonts w:ascii="Calibri" w:hAnsi="Calibri"/>
          <w:b w:val="0"/>
          <w:i w:val="0"/>
          <w:sz w:val="22"/>
        </w:rPr>
        <w:t xml:space="preserve">  2.  Tools and Platforms</w:t>
      </w:r>
    </w:p>
    <w:p>
      <w:r>
        <w:rPr>
          <w:rFonts w:ascii="Calibri" w:hAnsi="Calibri"/>
          <w:b w:val="0"/>
          <w:i w:val="0"/>
          <w:sz w:val="22"/>
        </w:rPr>
        <w:t xml:space="preserve">  3.  Project Architecture</w:t>
      </w:r>
    </w:p>
    <w:p>
      <w:r>
        <w:rPr>
          <w:rFonts w:ascii="Calibri" w:hAnsi="Calibri"/>
          <w:b w:val="0"/>
          <w:i w:val="0"/>
          <w:sz w:val="22"/>
        </w:rPr>
        <w:t xml:space="preserve">  4.  The Hardware Layer — ESP32 Soil Sensor Node</w:t>
      </w:r>
    </w:p>
    <w:p>
      <w:r>
        <w:rPr>
          <w:rFonts w:ascii="Calibri" w:hAnsi="Calibri"/>
          <w:b w:val="0"/>
          <w:i w:val="0"/>
          <w:sz w:val="22"/>
        </w:rPr>
        <w:t xml:space="preserve">  5.  The Backend — Flask Web Server</w:t>
      </w:r>
    </w:p>
    <w:p>
      <w:r>
        <w:rPr>
          <w:rFonts w:ascii="Calibri" w:hAnsi="Calibri"/>
          <w:b w:val="0"/>
          <w:i w:val="0"/>
          <w:sz w:val="22"/>
        </w:rPr>
        <w:t xml:space="preserve">  6.  The Machine Learning Model</w:t>
      </w:r>
    </w:p>
    <w:p>
      <w:r>
        <w:rPr>
          <w:rFonts w:ascii="Calibri" w:hAnsi="Calibri"/>
          <w:b w:val="0"/>
          <w:i w:val="0"/>
          <w:sz w:val="22"/>
        </w:rPr>
        <w:t xml:space="preserve">  7.  The Frontend — Web Application</w:t>
      </w:r>
    </w:p>
    <w:p>
      <w:r>
        <w:rPr>
          <w:rFonts w:ascii="Calibri" w:hAnsi="Calibri"/>
          <w:b w:val="0"/>
          <w:i w:val="0"/>
          <w:sz w:val="22"/>
        </w:rPr>
        <w:t xml:space="preserve">  8.  APIs Used</w:t>
      </w:r>
    </w:p>
    <w:p>
      <w:r>
        <w:rPr>
          <w:rFonts w:ascii="Calibri" w:hAnsi="Calibri"/>
          <w:b w:val="0"/>
          <w:i w:val="0"/>
          <w:sz w:val="22"/>
        </w:rPr>
        <w:t xml:space="preserve">  9.  Features Built</w:t>
      </w:r>
    </w:p>
    <w:p>
      <w:r>
        <w:rPr>
          <w:rFonts w:ascii="Calibri" w:hAnsi="Calibri"/>
          <w:b w:val="0"/>
          <w:i w:val="0"/>
          <w:sz w:val="22"/>
        </w:rPr>
        <w:t xml:space="preserve">  10.  Deployment on Render</w:t>
      </w:r>
    </w:p>
    <w:p>
      <w:r>
        <w:rPr>
          <w:rFonts w:ascii="Calibri" w:hAnsi="Calibri"/>
          <w:b w:val="0"/>
          <w:i w:val="0"/>
          <w:sz w:val="22"/>
        </w:rPr>
        <w:t xml:space="preserve">  11.  GitHub — Version Control</w:t>
      </w:r>
    </w:p>
    <w:p>
      <w:r>
        <w:rPr>
          <w:rFonts w:ascii="Calibri" w:hAnsi="Calibri"/>
          <w:b w:val="0"/>
          <w:i w:val="0"/>
          <w:sz w:val="22"/>
        </w:rPr>
        <w:t xml:space="preserve">  12.  Glossary of Technical Terms</w:t>
      </w:r>
    </w:p>
    <w:p>
      <w:r>
        <w:br w:type="page"/>
      </w:r>
    </w:p>
    <w:p>
      <w:pPr>
        <w:pStyle w:val="Heading1"/>
        <w:jc w:val="left"/>
      </w:pPr>
      <w:r>
        <w:rPr>
          <w:rFonts w:ascii="Calibri" w:hAnsi="Calibri"/>
          <w:color w:val="1B5E20"/>
          <w:sz w:val="40"/>
        </w:rPr>
        <w:t>1. Project Overview</w:t>
      </w:r>
    </w:p>
    <w:p>
      <w:pPr>
        <w:spacing w:after="80"/>
        <w:ind w:left="0"/>
      </w:pPr>
      <w:r>
        <w:rPr>
          <w:rFonts w:ascii="Calibri" w:hAnsi="Calibri"/>
          <w:b w:val="0"/>
          <w:i w:val="0"/>
          <w:sz w:val="22"/>
        </w:rPr>
        <w:t>Akuafo Ani (meaning 'The Eye of the Farmer' in Akan/Twi) is a smart, web-based crop recommendation system designed specifically for Ghanaian farmers. The system uses real soil sensor data collected directly from the farm and artificial intelligence to tell a farmer which crops are most likely to thrive on their specific piece of land.</w:t>
      </w:r>
    </w:p>
    <w:p>
      <w:pPr>
        <w:spacing w:after="80"/>
        <w:ind w:left="0"/>
      </w:pPr>
      <w:r>
        <w:rPr>
          <w:rFonts w:ascii="Calibri" w:hAnsi="Calibri"/>
          <w:b w:val="0"/>
          <w:i w:val="0"/>
          <w:sz w:val="22"/>
        </w:rPr>
        <w:t>Unlike generic crop advisory services, Akuafo Ani connects a physical device planted in the soil to a live website. The device reads the soil's nutrient levels, acidity, moisture, temperature, and local rainfall, sends those readings to a computer server on the internet, and the server runs an AI model that predicts the best three crops to grow — with confidence percentages and practical farming tips.</w:t>
      </w:r>
    </w:p>
    <w:p>
      <w:pPr>
        <w:spacing w:after="80"/>
        <w:ind w:left="0"/>
      </w:pPr>
      <w:r>
        <w:rPr>
          <w:rFonts w:ascii="Calibri" w:hAnsi="Calibri"/>
          <w:b w:val="0"/>
          <w:i w:val="0"/>
          <w:sz w:val="22"/>
        </w:rPr>
        <w:t>The system was developed and tested at the Kwame Nkrumah University of Science and Technology (KNUST), Kumasi, Ghana.</w:t>
      </w:r>
    </w:p>
    <w:p>
      <w:pPr>
        <w:spacing w:before="40" w:after="40"/>
      </w:pPr>
      <w:r>
        <w:rPr>
          <w:color w:val="C8E6C9"/>
          <w:sz w:val="14"/>
        </w:rPr>
        <w:t>────────────────────────────────────────────────────────────────────────────────</w:t>
      </w:r>
    </w:p>
    <w:p>
      <w:pPr>
        <w:pStyle w:val="Heading2"/>
        <w:jc w:val="left"/>
      </w:pPr>
      <w:r>
        <w:rPr>
          <w:rFonts w:ascii="Calibri" w:hAnsi="Calibri"/>
          <w:color w:val="2E7D32"/>
          <w:sz w:val="30"/>
        </w:rPr>
        <w:t>Why Was This Built?</w:t>
      </w:r>
    </w:p>
    <w:p>
      <w:pPr>
        <w:spacing w:after="80"/>
        <w:ind w:left="0"/>
      </w:pPr>
      <w:r>
        <w:rPr>
          <w:rFonts w:ascii="Calibri" w:hAnsi="Calibri"/>
          <w:b w:val="0"/>
          <w:i w:val="0"/>
          <w:sz w:val="22"/>
        </w:rPr>
        <w:t>Most smallholder farmers in Ghana make planting decisions based on tradition or guesswork. Soil testing, when available at all, requires sending samples to a laboratory and waiting weeks for results. Akuafo Ani addresses this gap by putting an affordable, real-time soil analysis tool directly in the hands of farmers — accessible from any smartphone or computer with internet access.</w:t>
      </w:r>
    </w:p>
    <w:p>
      <w:r>
        <w:br w:type="page"/>
      </w:r>
    </w:p>
    <w:p>
      <w:pPr>
        <w:pStyle w:val="Heading1"/>
        <w:jc w:val="left"/>
      </w:pPr>
      <w:r>
        <w:rPr>
          <w:rFonts w:ascii="Calibri" w:hAnsi="Calibri"/>
          <w:color w:val="1B5E20"/>
          <w:sz w:val="40"/>
        </w:rPr>
        <w:t>2. Tools and Platforms</w:t>
      </w:r>
    </w:p>
    <w:p>
      <w:pPr>
        <w:pStyle w:val="Heading2"/>
        <w:jc w:val="left"/>
      </w:pPr>
      <w:r>
        <w:rPr>
          <w:rFonts w:ascii="Calibri" w:hAnsi="Calibri"/>
          <w:color w:val="2E7D32"/>
          <w:sz w:val="30"/>
        </w:rPr>
        <w:t>2.1  Visual Studio Code (VS Code)</w:t>
      </w:r>
    </w:p>
    <w:p>
      <w:pPr>
        <w:spacing w:after="80"/>
        <w:ind w:left="0"/>
      </w:pPr>
      <w:r>
        <w:rPr>
          <w:rFonts w:ascii="Calibri" w:hAnsi="Calibri"/>
          <w:b w:val="0"/>
          <w:i w:val="0"/>
          <w:sz w:val="22"/>
        </w:rPr>
        <w:t>VS Code is a free, lightweight text editor made by Microsoft. It is used to write and edit all the code in this project — the Python server code, the website files, and the Arduino sensor code. Think of it as Microsoft Word, but for writing computer programs instead of essays. It highlights keywords in different colours, shows errors as you type, and has a built-in file explorer so you can navigate all project files easily.</w:t>
      </w:r>
    </w:p>
    <w:p>
      <w:pPr>
        <w:pStyle w:val="ListBullet"/>
        <w:spacing w:after="60"/>
      </w:pPr>
      <w:r>
        <w:rPr>
          <w:rFonts w:ascii="Calibri" w:hAnsi="Calibri"/>
          <w:b w:val="0"/>
          <w:i w:val="0"/>
          <w:sz w:val="22"/>
        </w:rPr>
        <w:t>Platform: Windows 11 (local development machine at KNUST)</w:t>
      </w:r>
    </w:p>
    <w:p>
      <w:pPr>
        <w:pStyle w:val="ListBullet"/>
        <w:spacing w:after="60"/>
      </w:pPr>
      <w:r>
        <w:rPr>
          <w:rFonts w:ascii="Calibri" w:hAnsi="Calibri"/>
          <w:b w:val="0"/>
          <w:i w:val="0"/>
          <w:sz w:val="22"/>
        </w:rPr>
        <w:t>Extensions used: Python, C/C++ (for Arduino code), GitLens</w:t>
      </w:r>
    </w:p>
    <w:p>
      <w:pPr>
        <w:pStyle w:val="Heading2"/>
        <w:jc w:val="left"/>
      </w:pPr>
      <w:r>
        <w:rPr>
          <w:rFonts w:ascii="Calibri" w:hAnsi="Calibri"/>
          <w:color w:val="2E7D32"/>
          <w:sz w:val="30"/>
        </w:rPr>
        <w:t>2.2  GitHub</w:t>
      </w:r>
    </w:p>
    <w:p>
      <w:pPr>
        <w:spacing w:after="80"/>
        <w:ind w:left="0"/>
      </w:pPr>
      <w:r>
        <w:rPr>
          <w:rFonts w:ascii="Calibri" w:hAnsi="Calibri"/>
          <w:b w:val="0"/>
          <w:i w:val="0"/>
          <w:sz w:val="22"/>
        </w:rPr>
        <w:t>GitHub is an online service that stores copies of your code and tracks every change ever made to it. Think of it like Google Drive for code, but with a complete history of who changed what and when. Every time a significant improvement was made to Akuafo Ani, the changes were 'committed' (saved with a description) and 'pushed' (uploaded) to GitHub.</w:t>
      </w:r>
    </w:p>
    <w:p>
      <w:pPr>
        <w:pStyle w:val="ListBullet"/>
        <w:spacing w:after="60"/>
      </w:pPr>
      <w:r>
        <w:rPr>
          <w:rFonts w:ascii="Calibri" w:hAnsi="Calibri"/>
          <w:b w:val="0"/>
          <w:i w:val="0"/>
          <w:sz w:val="22"/>
        </w:rPr>
        <w:t>Repository name: Okuani_Project2</w:t>
      </w:r>
    </w:p>
    <w:p>
      <w:pPr>
        <w:pStyle w:val="ListBullet"/>
        <w:spacing w:after="60"/>
      </w:pPr>
      <w:r>
        <w:rPr>
          <w:rFonts w:ascii="Calibri" w:hAnsi="Calibri"/>
          <w:b w:val="0"/>
          <w:i w:val="0"/>
          <w:sz w:val="22"/>
        </w:rPr>
        <w:t>Branch used: main (the primary working version of the code)</w:t>
      </w:r>
    </w:p>
    <w:p>
      <w:pPr>
        <w:pStyle w:val="ListBullet"/>
        <w:spacing w:after="60"/>
      </w:pPr>
      <w:r>
        <w:rPr>
          <w:rFonts w:ascii="Calibri" w:hAnsi="Calibri"/>
          <w:b w:val="0"/>
          <w:i w:val="0"/>
          <w:sz w:val="22"/>
        </w:rPr>
        <w:t>Git user: Brainy</w:t>
      </w:r>
    </w:p>
    <w:p>
      <w:pPr>
        <w:spacing w:after="80"/>
        <w:ind w:left="0"/>
      </w:pPr>
      <w:r>
        <w:rPr>
          <w:rFonts w:ascii="Calibri" w:hAnsi="Calibri"/>
          <w:b w:val="0"/>
          <w:i w:val="0"/>
          <w:sz w:val="22"/>
        </w:rPr>
        <w:t>Git (the underlying technology behind GitHub) is a 'version control system'. It means if a change breaks something, you can roll the code back to any previous working state.</w:t>
      </w:r>
    </w:p>
    <w:p>
      <w:pPr>
        <w:pStyle w:val="Heading2"/>
        <w:jc w:val="left"/>
      </w:pPr>
      <w:r>
        <w:rPr>
          <w:rFonts w:ascii="Calibri" w:hAnsi="Calibri"/>
          <w:color w:val="2E7D32"/>
          <w:sz w:val="30"/>
        </w:rPr>
        <w:t>2.3  Render</w:t>
      </w:r>
    </w:p>
    <w:p>
      <w:pPr>
        <w:spacing w:after="80"/>
        <w:ind w:left="0"/>
      </w:pPr>
      <w:r>
        <w:rPr>
          <w:rFonts w:ascii="Calibri" w:hAnsi="Calibri"/>
          <w:b w:val="0"/>
          <w:i w:val="0"/>
          <w:sz w:val="22"/>
        </w:rPr>
        <w:t>Render is a cloud hosting platform — meaning it runs the Akuafo Ani website and server 24 hours a day, 7 days a week on powerful computers in a data centre, so anyone in the world can access it at any time. Without a hosting platform, the website would only be accessible when your own laptop is switched on.</w:t>
      </w:r>
    </w:p>
    <w:p>
      <w:pPr>
        <w:spacing w:after="80"/>
        <w:ind w:left="0"/>
      </w:pPr>
      <w:r>
        <w:rPr>
          <w:rFonts w:ascii="Calibri" w:hAnsi="Calibri"/>
          <w:b w:val="0"/>
          <w:i w:val="0"/>
          <w:sz w:val="22"/>
        </w:rPr>
        <w:t>The live Akuafo Ani application is accessible at:</w:t>
      </w:r>
    </w:p>
    <w:p>
      <w:pPr>
        <w:spacing w:before="80" w:after="80"/>
        <w:ind w:left="576"/>
        <w:shd w:val="clear" w:color="auto" w:fill="F0F4F0"/>
      </w:pPr>
      <w:r>
        <w:rPr>
          <w:rFonts w:ascii="Courier New" w:hAnsi="Courier New"/>
          <w:b w:val="0"/>
          <w:i w:val="0"/>
          <w:color w:val="212121"/>
          <w:sz w:val="18"/>
        </w:rPr>
        <w:t>https://akuafo-ani.onrender.com</w:t>
      </w:r>
    </w:p>
    <w:p>
      <w:pPr>
        <w:pStyle w:val="ListBullet"/>
        <w:spacing w:after="60"/>
      </w:pPr>
      <w:r>
        <w:rPr>
          <w:rFonts w:ascii="Calibri" w:hAnsi="Calibri"/>
          <w:b w:val="0"/>
          <w:i w:val="0"/>
          <w:sz w:val="22"/>
        </w:rPr>
        <w:t>Render service type: Web Service (free tier)</w:t>
      </w:r>
    </w:p>
    <w:p>
      <w:pPr>
        <w:pStyle w:val="ListBullet"/>
        <w:spacing w:after="60"/>
      </w:pPr>
      <w:r>
        <w:rPr>
          <w:rFonts w:ascii="Calibri" w:hAnsi="Calibri"/>
          <w:b w:val="0"/>
          <w:i w:val="0"/>
          <w:sz w:val="22"/>
        </w:rPr>
        <w:t>Render automatically pulls the latest code from GitHub whenever changes are pushed, rebuilds the application, and makes the new version live — usually within 2 to 5 minutes.</w:t>
      </w:r>
    </w:p>
    <w:p>
      <w:pPr>
        <w:pStyle w:val="ListBullet"/>
        <w:spacing w:after="60"/>
      </w:pPr>
      <w:r>
        <w:rPr>
          <w:rFonts w:ascii="Calibri" w:hAnsi="Calibri"/>
          <w:b w:val="0"/>
          <w:i w:val="0"/>
          <w:sz w:val="22"/>
        </w:rPr>
        <w:t>Important limitation: On the free tier, Render 'sleeps' a service that has received no web traffic for 15 minutes. The first visit after a sleep period may take 30 to 60 seconds to load while the server wakes up.</w:t>
      </w:r>
    </w:p>
    <w:p>
      <w:pPr>
        <w:pStyle w:val="Heading2"/>
        <w:jc w:val="left"/>
      </w:pPr>
      <w:r>
        <w:rPr>
          <w:rFonts w:ascii="Calibri" w:hAnsi="Calibri"/>
          <w:color w:val="2E7D32"/>
          <w:sz w:val="30"/>
        </w:rPr>
        <w:t>2.4  Python</w:t>
      </w:r>
    </w:p>
    <w:p>
      <w:pPr>
        <w:spacing w:after="80"/>
        <w:ind w:left="0"/>
      </w:pPr>
      <w:r>
        <w:rPr>
          <w:rFonts w:ascii="Calibri" w:hAnsi="Calibri"/>
          <w:b w:val="0"/>
          <w:i w:val="0"/>
          <w:sz w:val="22"/>
        </w:rPr>
        <w:t>Python is a programming language used to write the server (backend) of Akuafo Ani. It is widely used in data science and artificial intelligence because it has many ready-made tools (called 'libraries') for building machine learning models. Version 3.11 was used in this project.</w:t>
      </w:r>
    </w:p>
    <w:p>
      <w:pPr>
        <w:pStyle w:val="Heading2"/>
        <w:jc w:val="left"/>
      </w:pPr>
      <w:r>
        <w:rPr>
          <w:rFonts w:ascii="Calibri" w:hAnsi="Calibri"/>
          <w:color w:val="2E7D32"/>
          <w:sz w:val="30"/>
        </w:rPr>
        <w:t>2.5  Arduino IDE</w:t>
      </w:r>
    </w:p>
    <w:p>
      <w:pPr>
        <w:spacing w:after="80"/>
        <w:ind w:left="0"/>
      </w:pPr>
      <w:r>
        <w:rPr>
          <w:rFonts w:ascii="Calibri" w:hAnsi="Calibri"/>
          <w:b w:val="0"/>
          <w:i w:val="0"/>
          <w:sz w:val="22"/>
        </w:rPr>
        <w:t>Arduino IDE is a free program used to write code for microcontroller boards like the ESP32. A microcontroller is a tiny computer on a single chip — it runs one program repeatedly. The Arduino IDE compiles (translates) the code into a language the ESP32 chip understands and uploads it directly to the hardware over a USB cable.</w:t>
      </w:r>
    </w:p>
    <w:p>
      <w:pPr>
        <w:pStyle w:val="Heading2"/>
        <w:jc w:val="left"/>
      </w:pPr>
      <w:r>
        <w:rPr>
          <w:rFonts w:ascii="Calibri" w:hAnsi="Calibri"/>
          <w:color w:val="2E7D32"/>
          <w:sz w:val="30"/>
        </w:rPr>
        <w:t>2.6  SQLite and PostgreSQL</w:t>
      </w:r>
    </w:p>
    <w:p>
      <w:pPr>
        <w:spacing w:after="80"/>
        <w:ind w:left="0"/>
      </w:pPr>
      <w:r>
        <w:rPr>
          <w:rFonts w:ascii="Calibri" w:hAnsi="Calibri"/>
          <w:b w:val="0"/>
          <w:i w:val="0"/>
          <w:sz w:val="22"/>
        </w:rPr>
        <w:t>A database is an organised store of information. Akuafo Ani uses a database to remember past soil readings and predictions.</w:t>
      </w:r>
    </w:p>
    <w:p>
      <w:pPr>
        <w:pStyle w:val="ListBullet"/>
        <w:spacing w:after="60"/>
      </w:pPr>
      <w:r>
        <w:rPr>
          <w:rFonts w:ascii="Calibri" w:hAnsi="Calibri"/>
          <w:b/>
          <w:i w:val="0"/>
          <w:sz w:val="22"/>
        </w:rPr>
        <w:t xml:space="preserve">SQLite: </w:t>
      </w:r>
      <w:r>
        <w:rPr>
          <w:rFonts w:ascii="Calibri" w:hAnsi="Calibri"/>
          <w:b w:val="0"/>
          <w:i w:val="0"/>
          <w:sz w:val="22"/>
        </w:rPr>
        <w:t>SQLite</w:t>
      </w:r>
    </w:p>
    <w:p>
      <w:pPr>
        <w:spacing w:after="80"/>
        <w:ind w:left="432"/>
      </w:pPr>
      <w:r>
        <w:rPr>
          <w:rFonts w:ascii="Calibri" w:hAnsi="Calibri"/>
          <w:b w:val="0"/>
          <w:i w:val="0"/>
          <w:sz w:val="22"/>
        </w:rPr>
        <w:t>A lightweight database that lives as a single file on your computer. Used during local development (testing on the laptop). No separate server is needed — SQLite is built into Python.</w:t>
      </w:r>
    </w:p>
    <w:p>
      <w:pPr>
        <w:pStyle w:val="ListBullet"/>
        <w:spacing w:after="60"/>
      </w:pPr>
      <w:r>
        <w:rPr>
          <w:rFonts w:ascii="Calibri" w:hAnsi="Calibri"/>
          <w:b/>
          <w:i w:val="0"/>
          <w:sz w:val="22"/>
        </w:rPr>
        <w:t xml:space="preserve">PostgreSQL: </w:t>
      </w:r>
      <w:r>
        <w:rPr>
          <w:rFonts w:ascii="Calibri" w:hAnsi="Calibri"/>
          <w:b w:val="0"/>
          <w:i w:val="0"/>
          <w:sz w:val="22"/>
        </w:rPr>
        <w:t>PostgreSQL</w:t>
      </w:r>
    </w:p>
    <w:p>
      <w:pPr>
        <w:spacing w:after="80"/>
        <w:ind w:left="432"/>
      </w:pPr>
      <w:r>
        <w:rPr>
          <w:rFonts w:ascii="Calibri" w:hAnsi="Calibri"/>
          <w:b w:val="0"/>
          <w:i w:val="0"/>
          <w:sz w:val="22"/>
        </w:rPr>
        <w:t>A more powerful, professional database used in production (the live site on Render). PostgreSQL runs as a separate service and can handle many simultaneous users. Render provides a free PostgreSQL database that Akuafo Ani connects to automatically when running in the cloud.</w:t>
      </w:r>
    </w:p>
    <w:p>
      <w:pPr>
        <w:pStyle w:val="Heading2"/>
        <w:jc w:val="left"/>
      </w:pPr>
      <w:r>
        <w:rPr>
          <w:rFonts w:ascii="Calibri" w:hAnsi="Calibri"/>
          <w:color w:val="2E7D32"/>
          <w:sz w:val="30"/>
        </w:rPr>
        <w:t>2.7  Flask</w:t>
      </w:r>
    </w:p>
    <w:p>
      <w:pPr>
        <w:spacing w:after="80"/>
        <w:ind w:left="0"/>
      </w:pPr>
      <w:r>
        <w:rPr>
          <w:rFonts w:ascii="Calibri" w:hAnsi="Calibri"/>
          <w:b w:val="0"/>
          <w:i w:val="0"/>
          <w:sz w:val="22"/>
        </w:rPr>
        <w:t>Flask is a Python library (a pre-written collection of code) for building web servers. A web server is the program that receives requests from browsers ('show me the website', 'give me the latest soil reading') and sends back the appropriate response. Flask makes it straightforward to define these request-response pairs — called 'routes' or 'endpoints'.</w:t>
      </w:r>
    </w:p>
    <w:p>
      <w:r>
        <w:br w:type="page"/>
      </w:r>
    </w:p>
    <w:p>
      <w:pPr>
        <w:pStyle w:val="Heading1"/>
        <w:jc w:val="left"/>
      </w:pPr>
      <w:r>
        <w:rPr>
          <w:rFonts w:ascii="Calibri" w:hAnsi="Calibri"/>
          <w:color w:val="1B5E20"/>
          <w:sz w:val="40"/>
        </w:rPr>
        <w:t>3. Project Architecture</w:t>
      </w:r>
    </w:p>
    <w:p>
      <w:pPr>
        <w:spacing w:after="80"/>
        <w:ind w:left="0"/>
      </w:pPr>
      <w:r>
        <w:rPr>
          <w:rFonts w:ascii="Calibri" w:hAnsi="Calibri"/>
          <w:b w:val="0"/>
          <w:i w:val="0"/>
          <w:sz w:val="22"/>
        </w:rPr>
        <w:t>The entire Akuafo Ani system has three layers that communicate with each other. Understanding these three layers makes the whole project clear.</w:t>
      </w:r>
    </w:p>
    <w:p>
      <w:pPr>
        <w:pStyle w:val="Heading2"/>
        <w:jc w:val="left"/>
      </w:pPr>
      <w:r>
        <w:rPr>
          <w:rFonts w:ascii="Calibri" w:hAnsi="Calibri"/>
          <w:color w:val="2E7D32"/>
          <w:sz w:val="30"/>
        </w:rPr>
        <w:t>Layer 1 — The Hardware (Sensor Node)</w:t>
      </w:r>
    </w:p>
    <w:p>
      <w:pPr>
        <w:spacing w:after="80"/>
        <w:ind w:left="0"/>
      </w:pPr>
      <w:r>
        <w:rPr>
          <w:rFonts w:ascii="Calibri" w:hAnsi="Calibri"/>
          <w:b w:val="0"/>
          <w:i w:val="0"/>
          <w:sz w:val="22"/>
        </w:rPr>
        <w:t>A physical device plugged into the soil. It reads soil data and sends it to the internet. It has no screen; it communicates through serial messages (text printed to a connected laptop) and HTTP requests over WiFi.</w:t>
      </w:r>
    </w:p>
    <w:p>
      <w:pPr>
        <w:pStyle w:val="Heading2"/>
        <w:jc w:val="left"/>
      </w:pPr>
      <w:r>
        <w:rPr>
          <w:rFonts w:ascii="Calibri" w:hAnsi="Calibri"/>
          <w:color w:val="2E7D32"/>
          <w:sz w:val="30"/>
        </w:rPr>
        <w:t>Layer 2 — The Server (Backend)</w:t>
      </w:r>
    </w:p>
    <w:p>
      <w:pPr>
        <w:spacing w:after="80"/>
        <w:ind w:left="0"/>
      </w:pPr>
      <w:r>
        <w:rPr>
          <w:rFonts w:ascii="Calibri" w:hAnsi="Calibri"/>
          <w:b w:val="0"/>
          <w:i w:val="0"/>
          <w:sz w:val="22"/>
        </w:rPr>
        <w:t>A Python program running on Render's computers in a data centre. It receives soil data from the hardware, stores it in the database, runs the AI model, and serves the website files to browsers.</w:t>
      </w:r>
    </w:p>
    <w:p>
      <w:pPr>
        <w:pStyle w:val="Heading2"/>
        <w:jc w:val="left"/>
      </w:pPr>
      <w:r>
        <w:rPr>
          <w:rFonts w:ascii="Calibri" w:hAnsi="Calibri"/>
          <w:color w:val="2E7D32"/>
          <w:sz w:val="30"/>
        </w:rPr>
        <w:t>Layer 3 — The Website (Frontend)</w:t>
      </w:r>
    </w:p>
    <w:p>
      <w:pPr>
        <w:spacing w:after="80"/>
        <w:ind w:left="0"/>
      </w:pPr>
      <w:r>
        <w:rPr>
          <w:rFonts w:ascii="Calibri" w:hAnsi="Calibri"/>
          <w:b w:val="0"/>
          <w:i w:val="0"/>
          <w:sz w:val="22"/>
        </w:rPr>
        <w:t>A set of web files (HTML, CSS, JavaScript) that run inside the user's browser. The user sees this as the Akuafo Ani app. It displays weather information, lets the user enter or auto-fill soil values, and shows the crop recommendation results.</w:t>
      </w:r>
    </w:p>
    <w:p>
      <w:pPr>
        <w:spacing w:after="80"/>
        <w:ind w:left="0"/>
      </w:pPr>
      <w:r>
        <w:rPr>
          <w:rFonts w:ascii="Calibri" w:hAnsi="Calibri"/>
          <w:b w:val="0"/>
          <w:i w:val="0"/>
          <w:sz w:val="22"/>
        </w:rPr>
        <w:t>The flow of data looks like this:</w:t>
      </w:r>
    </w:p>
    <w:p>
      <w:pPr>
        <w:spacing w:before="80" w:after="80"/>
        <w:ind w:left="576"/>
        <w:shd w:val="clear" w:color="auto" w:fill="F0F4F0"/>
      </w:pPr>
      <w:r>
        <w:rPr>
          <w:rFonts w:ascii="Courier New" w:hAnsi="Courier New"/>
          <w:b w:val="0"/>
          <w:i w:val="0"/>
          <w:color w:val="212121"/>
          <w:sz w:val="18"/>
        </w:rPr>
        <w:t>Soil Sensor (ESP32)</w:t>
        <w:br/>
        <w:t xml:space="preserve">      │  sends reading via WiFi (HTTP POST)</w:t>
        <w:br/>
        <w:t xml:space="preserve">      ▼</w:t>
        <w:br/>
        <w:t>Flask Server on Render</w:t>
        <w:br/>
        <w:t xml:space="preserve">      │  stores in database</w:t>
        <w:br/>
        <w:t xml:space="preserve">      │  runs AI model</w:t>
        <w:br/>
        <w:t xml:space="preserve">      │  stores prediction</w:t>
        <w:br/>
        <w:t xml:space="preserve">      │</w:t>
        <w:br/>
        <w:t xml:space="preserve">      ├── serves website files to → User's Browser</w:t>
        <w:br/>
        <w:t xml:space="preserve">      │                                   │</w:t>
        <w:br/>
        <w:t xml:space="preserve">      └── answers data requests ←─────────┘</w:t>
        <w:br/>
        <w:t xml:space="preserve">          (/api/latest, /api/weather, etc.)</w:t>
      </w:r>
    </w:p>
    <w:p>
      <w:r>
        <w:br w:type="page"/>
      </w:r>
    </w:p>
    <w:p>
      <w:pPr>
        <w:pStyle w:val="Heading1"/>
        <w:jc w:val="left"/>
      </w:pPr>
      <w:r>
        <w:rPr>
          <w:rFonts w:ascii="Calibri" w:hAnsi="Calibri"/>
          <w:color w:val="1B5E20"/>
          <w:sz w:val="40"/>
        </w:rPr>
        <w:t>4. The Hardware Layer — ESP32 Soil Sensor Node</w:t>
      </w:r>
    </w:p>
    <w:p>
      <w:pPr>
        <w:pStyle w:val="Heading2"/>
        <w:jc w:val="left"/>
      </w:pPr>
      <w:r>
        <w:rPr>
          <w:rFonts w:ascii="Calibri" w:hAnsi="Calibri"/>
          <w:color w:val="2E7D32"/>
          <w:sz w:val="30"/>
        </w:rPr>
        <w:t>4.1  What the Hardware Does</w:t>
      </w:r>
    </w:p>
    <w:p>
      <w:pPr>
        <w:spacing w:after="80"/>
        <w:ind w:left="0"/>
      </w:pPr>
      <w:r>
        <w:rPr>
          <w:rFonts w:ascii="Calibri" w:hAnsi="Calibri"/>
          <w:b w:val="0"/>
          <w:i w:val="0"/>
          <w:sz w:val="22"/>
        </w:rPr>
        <w:t>The hardware node is a small electronic circuit board planted near the crop field. Every 5 minutes it reads seven measurements from the soil, fetches the local rainfall figure from the internet, and posts the complete reading to the Akuafo Ani server.</w:t>
      </w:r>
    </w:p>
    <w:p>
      <w:pPr>
        <w:pStyle w:val="Heading2"/>
        <w:jc w:val="left"/>
      </w:pPr>
      <w:r>
        <w:rPr>
          <w:rFonts w:ascii="Calibri" w:hAnsi="Calibri"/>
          <w:color w:val="2E7D32"/>
          <w:sz w:val="30"/>
        </w:rPr>
        <w:t>4.2  Components</w:t>
      </w:r>
    </w:p>
    <w:p>
      <w:pPr>
        <w:spacing w:after="100"/>
        <w:ind w:left="432"/>
      </w:pPr>
      <w:r>
        <w:rPr>
          <w:rFonts w:ascii="Calibri" w:hAnsi="Calibri"/>
          <w:b/>
          <w:i w:val="0"/>
          <w:color w:val="1B5E20"/>
          <w:sz w:val="22"/>
        </w:rPr>
        <w:t xml:space="preserve">ESP32 DevKit:  </w:t>
      </w:r>
      <w:r>
        <w:rPr>
          <w:rFonts w:ascii="Calibri" w:hAnsi="Calibri"/>
          <w:b w:val="0"/>
          <w:i w:val="0"/>
          <w:sz w:val="22"/>
        </w:rPr>
        <w:t>A small, cheap microcontroller board made by Espressif Systems. It contains a dual-core processor, built-in WiFi, and Bluetooth. In Akuafo Ani it acts as the 'brain' of the sensor node — it runs the program, controls the other components, and sends data to the internet. Think of it as a very small, low-power computer with no keyboard or screen.</w:t>
      </w:r>
    </w:p>
    <w:p>
      <w:pPr>
        <w:spacing w:after="100"/>
        <w:ind w:left="432"/>
      </w:pPr>
      <w:r>
        <w:rPr>
          <w:rFonts w:ascii="Calibri" w:hAnsi="Calibri"/>
          <w:b/>
          <w:i w:val="0"/>
          <w:color w:val="1B5E20"/>
          <w:sz w:val="22"/>
        </w:rPr>
        <w:t xml:space="preserve">SN-3002 7-in-1 RS485 Modbus Soil Sensor:  </w:t>
      </w:r>
      <w:r>
        <w:rPr>
          <w:rFonts w:ascii="Calibri" w:hAnsi="Calibri"/>
          <w:b w:val="0"/>
          <w:i w:val="0"/>
          <w:sz w:val="22"/>
        </w:rPr>
        <w:t>A professional agricultural sensor that you push into the ground. It measures seven soil properties simultaneously: moisture, temperature, electrical conductivity (EC), pH (acidity), nitrogen (N), phosphorus (P), and potassium (K). It communicates over a digital protocol called Modbus RTU, which is a standard industrial communication language.</w:t>
      </w:r>
    </w:p>
    <w:p>
      <w:pPr>
        <w:spacing w:after="100"/>
        <w:ind w:left="432"/>
      </w:pPr>
      <w:r>
        <w:rPr>
          <w:rFonts w:ascii="Calibri" w:hAnsi="Calibri"/>
          <w:b/>
          <w:i w:val="0"/>
          <w:color w:val="1B5E20"/>
          <w:sz w:val="22"/>
        </w:rPr>
        <w:t xml:space="preserve">MAX485 Module:  </w:t>
      </w:r>
      <w:r>
        <w:rPr>
          <w:rFonts w:ascii="Calibri" w:hAnsi="Calibri"/>
          <w:b w:val="0"/>
          <w:i w:val="0"/>
          <w:sz w:val="22"/>
        </w:rPr>
        <w:t>A small chip that acts as a translator between the ESP32 and the soil sensor. The ESP32 communicates using one type of electrical signal (called TTL, 0–3.3 V); the soil sensor uses a different type called RS485 (differential pair, up to 5 V). The MAX485 converts between the two so they can talk to each other.</w:t>
      </w:r>
    </w:p>
    <w:p>
      <w:pPr>
        <w:pStyle w:val="Heading2"/>
        <w:jc w:val="left"/>
      </w:pPr>
      <w:r>
        <w:rPr>
          <w:rFonts w:ascii="Calibri" w:hAnsi="Calibri"/>
          <w:color w:val="2E7D32"/>
          <w:sz w:val="30"/>
        </w:rPr>
        <w:t>4.3  Communication Protocols</w:t>
      </w:r>
    </w:p>
    <w:p>
      <w:pPr>
        <w:spacing w:after="100"/>
        <w:ind w:left="432"/>
      </w:pPr>
      <w:r>
        <w:rPr>
          <w:rFonts w:ascii="Calibri" w:hAnsi="Calibri"/>
          <w:b/>
          <w:i w:val="0"/>
          <w:color w:val="1B5E20"/>
          <w:sz w:val="22"/>
        </w:rPr>
        <w:t xml:space="preserve">RS485:  </w:t>
      </w:r>
      <w:r>
        <w:rPr>
          <w:rFonts w:ascii="Calibri" w:hAnsi="Calibri"/>
          <w:b w:val="0"/>
          <w:i w:val="0"/>
          <w:sz w:val="22"/>
        </w:rPr>
        <w:t>A wired electrical standard for connecting industrial devices. It uses two wires (A+ and B-) carrying opposite voltages — the receiver detects the difference between them. This makes it very noise-resistant over long cable runs in electrically noisy farm environments.</w:t>
      </w:r>
    </w:p>
    <w:p>
      <w:pPr>
        <w:spacing w:after="100"/>
        <w:ind w:left="432"/>
      </w:pPr>
      <w:r>
        <w:rPr>
          <w:rFonts w:ascii="Calibri" w:hAnsi="Calibri"/>
          <w:b/>
          <w:i w:val="0"/>
          <w:color w:val="1B5E20"/>
          <w:sz w:val="22"/>
        </w:rPr>
        <w:t xml:space="preserve">Modbus RTU:  </w:t>
      </w:r>
      <w:r>
        <w:rPr>
          <w:rFonts w:ascii="Calibri" w:hAnsi="Calibri"/>
          <w:b w:val="0"/>
          <w:i w:val="0"/>
          <w:sz w:val="22"/>
        </w:rPr>
        <w:t>A message format (protocol) used on top of RS485. The ESP32 sends a request message asking the soil sensor to report its readings. The sensor replies with a 19-byte message containing all seven values. Each reading is a 16-bit integer (a number from 0 to 65,535). The values are divided by 10 to get the real measurement (e.g. 73 raw → 7.3 pH).</w:t>
      </w:r>
    </w:p>
    <w:p>
      <w:pPr>
        <w:spacing w:after="100"/>
        <w:ind w:left="432"/>
      </w:pPr>
      <w:r>
        <w:rPr>
          <w:rFonts w:ascii="Calibri" w:hAnsi="Calibri"/>
          <w:b/>
          <w:i w:val="0"/>
          <w:color w:val="1B5E20"/>
          <w:sz w:val="22"/>
        </w:rPr>
        <w:t xml:space="preserve">CRC16 Checksum:  </w:t>
      </w:r>
      <w:r>
        <w:rPr>
          <w:rFonts w:ascii="Calibri" w:hAnsi="Calibri"/>
          <w:b w:val="0"/>
          <w:i w:val="0"/>
          <w:sz w:val="22"/>
        </w:rPr>
        <w:t>A mathematical verification number appended to every Modbus message. Both sender and receiver calculate it independently. If the numbers match, the message arrived without errors; if they differ, the message is discarded and a retry is attempted. CRC stands for Cyclic Redundancy Check.</w:t>
      </w:r>
    </w:p>
    <w:p>
      <w:pPr>
        <w:pStyle w:val="Heading2"/>
        <w:jc w:val="left"/>
      </w:pPr>
      <w:r>
        <w:rPr>
          <w:rFonts w:ascii="Calibri" w:hAnsi="Calibri"/>
          <w:color w:val="2E7D32"/>
          <w:sz w:val="30"/>
        </w:rPr>
        <w:t>4.4  WiFi and Internet Communication</w:t>
      </w:r>
    </w:p>
    <w:p>
      <w:pPr>
        <w:spacing w:after="80"/>
        <w:ind w:left="0"/>
      </w:pPr>
      <w:r>
        <w:rPr>
          <w:rFonts w:ascii="Calibri" w:hAnsi="Calibri"/>
          <w:b w:val="0"/>
          <w:i w:val="0"/>
          <w:sz w:val="22"/>
        </w:rPr>
        <w:t>After reading the soil, the ESP32 connects to a local WiFi network and makes two HTTP requests to the internet:</w:t>
      </w:r>
    </w:p>
    <w:p>
      <w:pPr>
        <w:pStyle w:val="ListBullet"/>
        <w:spacing w:after="60"/>
      </w:pPr>
      <w:r>
        <w:rPr>
          <w:rFonts w:ascii="Calibri" w:hAnsi="Calibri"/>
          <w:b w:val="0"/>
          <w:i w:val="0"/>
          <w:sz w:val="22"/>
        </w:rPr>
        <w:t>POST to /api/predict — sends the seven soil readings plus rainfall as a JSON object (a structured text format). The server runs the AI model and returns the top three recommended crops.</w:t>
      </w:r>
    </w:p>
    <w:p>
      <w:pPr>
        <w:pStyle w:val="ListBullet"/>
        <w:spacing w:after="60"/>
      </w:pPr>
      <w:r>
        <w:rPr>
          <w:rFonts w:ascii="Calibri" w:hAnsi="Calibri"/>
          <w:b w:val="0"/>
          <w:i w:val="0"/>
          <w:sz w:val="22"/>
        </w:rPr>
        <w:t>POST to /api/heartbeat — sends an empty 'I am alive' ping every 20 seconds so the website knows the hardware is switched on.</w:t>
      </w:r>
    </w:p>
    <w:p>
      <w:pPr>
        <w:pStyle w:val="Heading2"/>
        <w:jc w:val="left"/>
      </w:pPr>
      <w:r>
        <w:rPr>
          <w:rFonts w:ascii="Calibri" w:hAnsi="Calibri"/>
          <w:color w:val="2E7D32"/>
          <w:sz w:val="30"/>
        </w:rPr>
        <w:t>4.5  The Heartbeat System</w:t>
      </w:r>
    </w:p>
    <w:p>
      <w:pPr>
        <w:spacing w:after="80"/>
        <w:ind w:left="0"/>
      </w:pPr>
      <w:r>
        <w:rPr>
          <w:rFonts w:ascii="Calibri" w:hAnsi="Calibri"/>
          <w:b w:val="0"/>
          <w:i w:val="0"/>
          <w:sz w:val="22"/>
        </w:rPr>
        <w:t>A key innovation in Akuafo Ani is the 'live sensor' status dot visible on the dashboard. It has three states:</w:t>
      </w:r>
    </w:p>
    <w:p>
      <w:pPr>
        <w:pStyle w:val="ListBullet"/>
        <w:spacing w:after="60"/>
      </w:pPr>
      <w:r>
        <w:rPr>
          <w:rFonts w:ascii="Calibri" w:hAnsi="Calibri"/>
          <w:b w:val="0"/>
          <w:i w:val="0"/>
          <w:sz w:val="22"/>
        </w:rPr>
        <w:t>Grey dot — ESP32 is switched off or not connected to WiFi.</w:t>
      </w:r>
    </w:p>
    <w:p>
      <w:pPr>
        <w:pStyle w:val="ListBullet"/>
        <w:spacing w:after="60"/>
      </w:pPr>
      <w:r>
        <w:rPr>
          <w:rFonts w:ascii="Calibri" w:hAnsi="Calibri"/>
          <w:b w:val="0"/>
          <w:i w:val="0"/>
          <w:sz w:val="22"/>
        </w:rPr>
        <w:t>Amber (orange) dot — ESP32 is on and connected, but no soil reading has arrived yet.</w:t>
      </w:r>
    </w:p>
    <w:p>
      <w:pPr>
        <w:pStyle w:val="ListBullet"/>
        <w:spacing w:after="60"/>
      </w:pPr>
      <w:r>
        <w:rPr>
          <w:rFonts w:ascii="Calibri" w:hAnsi="Calibri"/>
          <w:b w:val="0"/>
          <w:i w:val="0"/>
          <w:sz w:val="22"/>
        </w:rPr>
        <w:t>Green dot — ESP32 is on AND a soil reading is available.</w:t>
      </w:r>
    </w:p>
    <w:p>
      <w:pPr>
        <w:spacing w:after="80"/>
        <w:ind w:left="0"/>
      </w:pPr>
      <w:r>
        <w:rPr>
          <w:rFonts w:ascii="Calibri" w:hAnsi="Calibri"/>
          <w:b w:val="0"/>
          <w:i w:val="0"/>
          <w:sz w:val="22"/>
        </w:rPr>
        <w:t>This works through a heartbeat mechanism. Every 20 seconds, the ESP32 sends a short 'ping' message to the server (called a heartbeat). The server records the time of the last heartbeat. If more than 90 seconds pass without a heartbeat, the server concludes the ESP32 must be off and tells the browser to show a grey dot. The browser checks for updates every 15 seconds.</w:t>
      </w:r>
    </w:p>
    <w:p>
      <w:pPr>
        <w:pStyle w:val="Heading2"/>
        <w:jc w:val="left"/>
      </w:pPr>
      <w:r>
        <w:rPr>
          <w:rFonts w:ascii="Calibri" w:hAnsi="Calibri"/>
          <w:color w:val="2E7D32"/>
          <w:sz w:val="30"/>
        </w:rPr>
        <w:t>4.6  Sensor Wiring</w:t>
      </w:r>
    </w:p>
    <w:p>
      <w:pPr>
        <w:spacing w:before="80" w:after="80"/>
        <w:ind w:left="576"/>
        <w:shd w:val="clear" w:color="auto" w:fill="F0F4F0"/>
      </w:pPr>
      <w:r>
        <w:rPr>
          <w:rFonts w:ascii="Courier New" w:hAnsi="Courier New"/>
          <w:b w:val="0"/>
          <w:i w:val="0"/>
          <w:color w:val="212121"/>
          <w:sz w:val="18"/>
        </w:rPr>
        <w:t>ESP32 GPIO26  →  MAX485 RO  (receive pin)</w:t>
        <w:br/>
        <w:t>ESP32 GPIO27  ←  MAX485 DI  (transmit pin)</w:t>
        <w:br/>
        <w:t>ESP32 GPIO13  →  MAX485 RE  (receive enable)</w:t>
        <w:br/>
        <w:t>ESP32 GPIO14  →  MAX485 DE  (drive enable)</w:t>
        <w:br/>
        <w:t>MAX485 A/B terminals → SN-3002 sensor A+/B-</w:t>
        <w:br/>
        <w:t>Sensor power supply: 12 V DC</w:t>
        <w:br/>
        <w:t>ESP32 power: 5 V via USB or separate regulator</w:t>
      </w:r>
    </w:p>
    <w:p>
      <w:pPr>
        <w:pStyle w:val="Heading2"/>
        <w:jc w:val="left"/>
      </w:pPr>
      <w:r>
        <w:rPr>
          <w:rFonts w:ascii="Calibri" w:hAnsi="Calibri"/>
          <w:color w:val="2E7D32"/>
          <w:sz w:val="30"/>
        </w:rPr>
        <w:t>4.7  The Soil Measurements and Their Meaning</w:t>
      </w:r>
    </w:p>
    <w:p>
      <w:pPr>
        <w:spacing w:after="100"/>
        <w:ind w:left="432"/>
      </w:pPr>
      <w:r>
        <w:rPr>
          <w:rFonts w:ascii="Calibri" w:hAnsi="Calibri"/>
          <w:b/>
          <w:i w:val="0"/>
          <w:color w:val="1B5E20"/>
          <w:sz w:val="22"/>
        </w:rPr>
        <w:t xml:space="preserve">Moisture (%):  </w:t>
      </w:r>
      <w:r>
        <w:rPr>
          <w:rFonts w:ascii="Calibri" w:hAnsi="Calibri"/>
          <w:b w:val="0"/>
          <w:i w:val="0"/>
          <w:sz w:val="22"/>
        </w:rPr>
        <w:t>How much water is in the soil, expressed as a percentage. Too little and crops wilt; too much and roots rot. The moisture value from the sensor is mapped to 'humidity' in the AI model because the training dataset used atmospheric humidity as the equivalent input.</w:t>
      </w:r>
    </w:p>
    <w:p>
      <w:pPr>
        <w:spacing w:after="100"/>
        <w:ind w:left="432"/>
      </w:pPr>
      <w:r>
        <w:rPr>
          <w:rFonts w:ascii="Calibri" w:hAnsi="Calibri"/>
          <w:b/>
          <w:i w:val="0"/>
          <w:color w:val="1B5E20"/>
          <w:sz w:val="22"/>
        </w:rPr>
        <w:t xml:space="preserve">Temperature (°C):  </w:t>
      </w:r>
      <w:r>
        <w:rPr>
          <w:rFonts w:ascii="Calibri" w:hAnsi="Calibri"/>
          <w:b w:val="0"/>
          <w:i w:val="0"/>
          <w:sz w:val="22"/>
        </w:rPr>
        <w:t>The temperature of the soil itself, which affects how quickly seeds germinate and how active soil microbes are.</w:t>
      </w:r>
    </w:p>
    <w:p>
      <w:pPr>
        <w:spacing w:after="100"/>
        <w:ind w:left="432"/>
      </w:pPr>
      <w:r>
        <w:rPr>
          <w:rFonts w:ascii="Calibri" w:hAnsi="Calibri"/>
          <w:b/>
          <w:i w:val="0"/>
          <w:color w:val="1B5E20"/>
          <w:sz w:val="22"/>
        </w:rPr>
        <w:t xml:space="preserve">Electrical Conductivity — EC (µS/cm):  </w:t>
      </w:r>
      <w:r>
        <w:rPr>
          <w:rFonts w:ascii="Calibri" w:hAnsi="Calibri"/>
          <w:b w:val="0"/>
          <w:i w:val="0"/>
          <w:sz w:val="22"/>
        </w:rPr>
        <w:t>A measure of how well the soil conducts electricity, which indicates how many dissolved salts (fertilisers, minerals) are present. Very high EC can indicate over-fertilisation or salinity problems. EC is measured but not fed into the current AI model — it is displayed to the farmer as extra information.</w:t>
      </w:r>
    </w:p>
    <w:p>
      <w:pPr>
        <w:spacing w:after="100"/>
        <w:ind w:left="432"/>
      </w:pPr>
      <w:r>
        <w:rPr>
          <w:rFonts w:ascii="Calibri" w:hAnsi="Calibri"/>
          <w:b/>
          <w:i w:val="0"/>
          <w:color w:val="1B5E20"/>
          <w:sz w:val="22"/>
        </w:rPr>
        <w:t xml:space="preserve">pH:  </w:t>
      </w:r>
      <w:r>
        <w:rPr>
          <w:rFonts w:ascii="Calibri" w:hAnsi="Calibri"/>
          <w:b w:val="0"/>
          <w:i w:val="0"/>
          <w:sz w:val="22"/>
        </w:rPr>
        <w:t>A scale from 0 to 14 measuring how acidic or alkaline the soil is. A pH of 7 is neutral; below 7 is acidic (like lemon juice); above 7 is alkaline (like baking soda). Most food crops prefer a pH between 5.5 and 7.5. The sensor returns values divided by 10 (e.g. raw 65 → pH 6.5).</w:t>
      </w:r>
    </w:p>
    <w:p>
      <w:pPr>
        <w:spacing w:after="100"/>
        <w:ind w:left="432"/>
      </w:pPr>
      <w:r>
        <w:rPr>
          <w:rFonts w:ascii="Calibri" w:hAnsi="Calibri"/>
          <w:b/>
          <w:i w:val="0"/>
          <w:color w:val="1B5E20"/>
          <w:sz w:val="22"/>
        </w:rPr>
        <w:t xml:space="preserve">Nitrogen — N (mg/kg):  </w:t>
      </w:r>
      <w:r>
        <w:rPr>
          <w:rFonts w:ascii="Calibri" w:hAnsi="Calibri"/>
          <w:b w:val="0"/>
          <w:i w:val="0"/>
          <w:sz w:val="22"/>
        </w:rPr>
        <w:t>Nitrogen is essential for leaf growth and green colour. Low nitrogen causes yellowing leaves. It is measured in milligrams per kilogram of soil (parts per million).</w:t>
      </w:r>
    </w:p>
    <w:p>
      <w:pPr>
        <w:spacing w:after="100"/>
        <w:ind w:left="432"/>
      </w:pPr>
      <w:r>
        <w:rPr>
          <w:rFonts w:ascii="Calibri" w:hAnsi="Calibri"/>
          <w:b/>
          <w:i w:val="0"/>
          <w:color w:val="1B5E20"/>
          <w:sz w:val="22"/>
        </w:rPr>
        <w:t xml:space="preserve">Phosphorus — P (mg/kg):  </w:t>
      </w:r>
      <w:r>
        <w:rPr>
          <w:rFonts w:ascii="Calibri" w:hAnsi="Calibri"/>
          <w:b w:val="0"/>
          <w:i w:val="0"/>
          <w:sz w:val="22"/>
        </w:rPr>
        <w:t>Phosphorus supports root development and flower/fruit production. It is especially important during early plant growth.</w:t>
      </w:r>
    </w:p>
    <w:p>
      <w:pPr>
        <w:spacing w:after="100"/>
        <w:ind w:left="432"/>
      </w:pPr>
      <w:r>
        <w:rPr>
          <w:rFonts w:ascii="Calibri" w:hAnsi="Calibri"/>
          <w:b/>
          <w:i w:val="0"/>
          <w:color w:val="1B5E20"/>
          <w:sz w:val="22"/>
        </w:rPr>
        <w:t xml:space="preserve">Potassium — K (mg/kg):  </w:t>
      </w:r>
      <w:r>
        <w:rPr>
          <w:rFonts w:ascii="Calibri" w:hAnsi="Calibri"/>
          <w:b w:val="0"/>
          <w:i w:val="0"/>
          <w:sz w:val="22"/>
        </w:rPr>
        <w:t>Potassium improves drought resistance, disease resistance, and overall plant vigour. It is the 'K' in NPK fertiliser labels.</w:t>
      </w:r>
    </w:p>
    <w:p>
      <w:r>
        <w:br w:type="page"/>
      </w:r>
    </w:p>
    <w:p>
      <w:pPr>
        <w:pStyle w:val="Heading1"/>
        <w:jc w:val="left"/>
      </w:pPr>
      <w:r>
        <w:rPr>
          <w:rFonts w:ascii="Calibri" w:hAnsi="Calibri"/>
          <w:color w:val="1B5E20"/>
          <w:sz w:val="40"/>
        </w:rPr>
        <w:t>5. The Backend — Flask Web Server</w:t>
      </w:r>
    </w:p>
    <w:p>
      <w:pPr>
        <w:pStyle w:val="Heading2"/>
        <w:jc w:val="left"/>
      </w:pPr>
      <w:r>
        <w:rPr>
          <w:rFonts w:ascii="Calibri" w:hAnsi="Calibri"/>
          <w:color w:val="2E7D32"/>
          <w:sz w:val="30"/>
        </w:rPr>
        <w:t>5.1  What the Backend Does</w:t>
      </w:r>
    </w:p>
    <w:p>
      <w:pPr>
        <w:spacing w:after="80"/>
        <w:ind w:left="0"/>
      </w:pPr>
      <w:r>
        <w:rPr>
          <w:rFonts w:ascii="Calibri" w:hAnsi="Calibri"/>
          <w:b w:val="0"/>
          <w:i w:val="0"/>
          <w:sz w:val="22"/>
        </w:rPr>
        <w:t>The backend is a Python program (app.py) that runs continuously on Render's servers. It has several responsibilities:</w:t>
      </w:r>
    </w:p>
    <w:p>
      <w:pPr>
        <w:pStyle w:val="ListBullet"/>
        <w:spacing w:after="60"/>
      </w:pPr>
      <w:r>
        <w:rPr>
          <w:rFonts w:ascii="Calibri" w:hAnsi="Calibri"/>
          <w:b w:val="0"/>
          <w:i w:val="0"/>
          <w:sz w:val="22"/>
        </w:rPr>
        <w:t>Serves the website files (HTML, CSS, JavaScript) to browsers.</w:t>
      </w:r>
    </w:p>
    <w:p>
      <w:pPr>
        <w:pStyle w:val="ListBullet"/>
        <w:spacing w:after="60"/>
      </w:pPr>
      <w:r>
        <w:rPr>
          <w:rFonts w:ascii="Calibri" w:hAnsi="Calibri"/>
          <w:b w:val="0"/>
          <w:i w:val="0"/>
          <w:sz w:val="22"/>
        </w:rPr>
        <w:t>Receives soil readings from the ESP32 and stores them in the database.</w:t>
      </w:r>
    </w:p>
    <w:p>
      <w:pPr>
        <w:pStyle w:val="ListBullet"/>
        <w:spacing w:after="60"/>
      </w:pPr>
      <w:r>
        <w:rPr>
          <w:rFonts w:ascii="Calibri" w:hAnsi="Calibri"/>
          <w:b w:val="0"/>
          <w:i w:val="0"/>
          <w:sz w:val="22"/>
        </w:rPr>
        <w:t>Runs the AI model to generate crop recommendations.</w:t>
      </w:r>
    </w:p>
    <w:p>
      <w:pPr>
        <w:pStyle w:val="ListBullet"/>
        <w:spacing w:after="60"/>
      </w:pPr>
      <w:r>
        <w:rPr>
          <w:rFonts w:ascii="Calibri" w:hAnsi="Calibri"/>
          <w:b w:val="0"/>
          <w:i w:val="0"/>
          <w:sz w:val="22"/>
        </w:rPr>
        <w:t>Provides weather data by fetching it from OpenWeatherMap.</w:t>
      </w:r>
    </w:p>
    <w:p>
      <w:pPr>
        <w:pStyle w:val="ListBullet"/>
        <w:spacing w:after="60"/>
      </w:pPr>
      <w:r>
        <w:rPr>
          <w:rFonts w:ascii="Calibri" w:hAnsi="Calibri"/>
          <w:b w:val="0"/>
          <w:i w:val="0"/>
          <w:sz w:val="22"/>
        </w:rPr>
        <w:t>Tracks whether the ESP32 is currently online (the heartbeat system).</w:t>
      </w:r>
    </w:p>
    <w:p>
      <w:pPr>
        <w:pStyle w:val="ListBullet"/>
        <w:spacing w:after="60"/>
      </w:pPr>
      <w:r>
        <w:rPr>
          <w:rFonts w:ascii="Calibri" w:hAnsi="Calibri"/>
          <w:b w:val="0"/>
          <w:i w:val="0"/>
          <w:sz w:val="22"/>
        </w:rPr>
        <w:t>Answers data requests from the browser in real time.</w:t>
      </w:r>
    </w:p>
    <w:p>
      <w:pPr>
        <w:pStyle w:val="Heading2"/>
        <w:jc w:val="left"/>
      </w:pPr>
      <w:r>
        <w:rPr>
          <w:rFonts w:ascii="Calibri" w:hAnsi="Calibri"/>
          <w:color w:val="2E7D32"/>
          <w:sz w:val="30"/>
        </w:rPr>
        <w:t>5.2  API Endpoints (Routes)</w:t>
      </w:r>
    </w:p>
    <w:p>
      <w:pPr>
        <w:spacing w:after="80"/>
        <w:ind w:left="0"/>
      </w:pPr>
      <w:r>
        <w:rPr>
          <w:rFonts w:ascii="Calibri" w:hAnsi="Calibri"/>
          <w:b w:val="0"/>
          <w:i w:val="0"/>
          <w:sz w:val="22"/>
        </w:rPr>
        <w:t>An API endpoint is a specific web address (URL) that the server listens on and responds to. Think of each endpoint as a specific service counter in a government office — each one handles a different type of request.</w:t>
      </w:r>
    </w:p>
    <w:p>
      <w:pPr>
        <w:spacing w:after="100"/>
        <w:ind w:left="432"/>
      </w:pPr>
      <w:r>
        <w:rPr>
          <w:rFonts w:ascii="Calibri" w:hAnsi="Calibri"/>
          <w:b/>
          <w:i w:val="0"/>
          <w:color w:val="1B5E20"/>
          <w:sz w:val="22"/>
        </w:rPr>
        <w:t xml:space="preserve">GET /:  </w:t>
      </w:r>
      <w:r>
        <w:rPr>
          <w:rFonts w:ascii="Calibri" w:hAnsi="Calibri"/>
          <w:b w:val="0"/>
          <w:i w:val="0"/>
          <w:sz w:val="22"/>
        </w:rPr>
        <w:t>Serves the main website page (index.html). When a user types akuafo-ani.onrender.com into their browser, this is what they get.</w:t>
      </w:r>
    </w:p>
    <w:p>
      <w:pPr>
        <w:spacing w:after="100"/>
        <w:ind w:left="432"/>
      </w:pPr>
      <w:r>
        <w:rPr>
          <w:rFonts w:ascii="Calibri" w:hAnsi="Calibri"/>
          <w:b/>
          <w:i w:val="0"/>
          <w:color w:val="1B5E20"/>
          <w:sz w:val="22"/>
        </w:rPr>
        <w:t xml:space="preserve">POST /api/predict:  </w:t>
      </w:r>
      <w:r>
        <w:rPr>
          <w:rFonts w:ascii="Calibri" w:hAnsi="Calibri"/>
          <w:b w:val="0"/>
          <w:i w:val="0"/>
          <w:sz w:val="22"/>
        </w:rPr>
        <w:t>Receives a JSON object with seven soil measurements from the ESP32 (or from the browser when the farmer fills in values manually). Runs the AI model and returns the top three recommended crops with confidence percentages, improvement tips, and farming advice. Also stores the reading in the database and bumps the heartbeat timestamp (because a full reading counts as proof the device is alive).</w:t>
      </w:r>
    </w:p>
    <w:p>
      <w:pPr>
        <w:spacing w:after="100"/>
        <w:ind w:left="432"/>
      </w:pPr>
      <w:r>
        <w:rPr>
          <w:rFonts w:ascii="Calibri" w:hAnsi="Calibri"/>
          <w:b/>
          <w:i w:val="0"/>
          <w:color w:val="1B5E20"/>
          <w:sz w:val="22"/>
        </w:rPr>
        <w:t xml:space="preserve">GET /api/latest:  </w:t>
      </w:r>
      <w:r>
        <w:rPr>
          <w:rFonts w:ascii="Calibri" w:hAnsi="Calibri"/>
          <w:b w:val="0"/>
          <w:i w:val="0"/>
          <w:sz w:val="22"/>
        </w:rPr>
        <w:t>Returns the most recent soil reading that the server received from the ESP32. The browser calls this every 15 seconds. If the ESP32 has not sent a heartbeat within the last 90 seconds, the server returns an empty 204 response (meaning 'no content / device is off'). If the ESP32 is online but no reading has arrived yet, it returns '{online: true}'. If a reading exists, it returns the full data.</w:t>
      </w:r>
    </w:p>
    <w:p>
      <w:pPr>
        <w:spacing w:after="100"/>
        <w:ind w:left="432"/>
      </w:pPr>
      <w:r>
        <w:rPr>
          <w:rFonts w:ascii="Calibri" w:hAnsi="Calibri"/>
          <w:b/>
          <w:i w:val="0"/>
          <w:color w:val="1B5E20"/>
          <w:sz w:val="22"/>
        </w:rPr>
        <w:t xml:space="preserve">POST /api/heartbeat:  </w:t>
      </w:r>
      <w:r>
        <w:rPr>
          <w:rFonts w:ascii="Calibri" w:hAnsi="Calibri"/>
          <w:b w:val="0"/>
          <w:i w:val="0"/>
          <w:sz w:val="22"/>
        </w:rPr>
        <w:t>Receives the ESP32's 'I am alive' ping every 20 seconds. The server simply records the current time. No data is stored; the response is immediately an empty 204.</w:t>
      </w:r>
    </w:p>
    <w:p>
      <w:pPr>
        <w:spacing w:after="100"/>
        <w:ind w:left="432"/>
      </w:pPr>
      <w:r>
        <w:rPr>
          <w:rFonts w:ascii="Calibri" w:hAnsi="Calibri"/>
          <w:b/>
          <w:i w:val="0"/>
          <w:color w:val="1B5E20"/>
          <w:sz w:val="22"/>
        </w:rPr>
        <w:t xml:space="preserve">GET /api/weather:  </w:t>
      </w:r>
      <w:r>
        <w:rPr>
          <w:rFonts w:ascii="Calibri" w:hAnsi="Calibri"/>
          <w:b w:val="0"/>
          <w:i w:val="0"/>
          <w:sz w:val="22"/>
        </w:rPr>
        <w:t>The browser asks this endpoint for current weather at KNUST. The server fetches data from OpenWeatherMap (an external weather service) and returns the temperature, humidity, and recent rainfall. The server acts as a middleman (proxy) so that the secret API key for OpenWeatherMap is never exposed in the browser.</w:t>
      </w:r>
    </w:p>
    <w:p>
      <w:pPr>
        <w:spacing w:after="100"/>
        <w:ind w:left="432"/>
      </w:pPr>
      <w:r>
        <w:rPr>
          <w:rFonts w:ascii="Calibri" w:hAnsi="Calibri"/>
          <w:b/>
          <w:i w:val="0"/>
          <w:color w:val="1B5E20"/>
          <w:sz w:val="22"/>
        </w:rPr>
        <w:t xml:space="preserve">GET /api/history:  </w:t>
      </w:r>
      <w:r>
        <w:rPr>
          <w:rFonts w:ascii="Calibri" w:hAnsi="Calibri"/>
          <w:b w:val="0"/>
          <w:i w:val="0"/>
          <w:sz w:val="22"/>
        </w:rPr>
        <w:t>Returns a list of past soil readings and predictions stored in the database, so the farmer can review trends over time.</w:t>
      </w:r>
    </w:p>
    <w:p>
      <w:pPr>
        <w:pStyle w:val="Heading2"/>
        <w:jc w:val="left"/>
      </w:pPr>
      <w:r>
        <w:rPr>
          <w:rFonts w:ascii="Calibri" w:hAnsi="Calibri"/>
          <w:color w:val="2E7D32"/>
          <w:sz w:val="30"/>
        </w:rPr>
        <w:t>5.3  In-Memory State</w:t>
      </w:r>
    </w:p>
    <w:p>
      <w:pPr>
        <w:spacing w:after="80"/>
        <w:ind w:left="0"/>
      </w:pPr>
      <w:r>
        <w:rPr>
          <w:rFonts w:ascii="Calibri" w:hAnsi="Calibri"/>
          <w:b w:val="0"/>
          <w:i w:val="0"/>
          <w:sz w:val="22"/>
        </w:rPr>
        <w:t>Two important values are kept in the server's memory (RAM) rather than the database, for speed:</w:t>
      </w:r>
    </w:p>
    <w:p>
      <w:pPr>
        <w:pStyle w:val="ListBullet"/>
        <w:spacing w:after="60"/>
      </w:pPr>
      <w:r>
        <w:rPr>
          <w:rFonts w:ascii="Calibri" w:hAnsi="Calibri"/>
          <w:b w:val="0"/>
          <w:i w:val="0"/>
          <w:sz w:val="22"/>
        </w:rPr>
        <w:t>_latest_sensor: the most recent soil reading received from the ESP32. This allows /api/latest to respond instantly without a database query.</w:t>
      </w:r>
    </w:p>
    <w:p>
      <w:pPr>
        <w:pStyle w:val="ListBullet"/>
        <w:spacing w:after="60"/>
      </w:pPr>
      <w:r>
        <w:rPr>
          <w:rFonts w:ascii="Calibri" w:hAnsi="Calibri"/>
          <w:b w:val="0"/>
          <w:i w:val="0"/>
          <w:sz w:val="22"/>
        </w:rPr>
        <w:t>_last_heartbeat: the timestamp (a number representing the exact time) of the most recent heartbeat received from the ESP32. Used to determine whether the hardware is currently online.</w:t>
      </w:r>
    </w:p>
    <w:p>
      <w:pPr>
        <w:spacing w:after="80"/>
        <w:ind w:left="0"/>
      </w:pPr>
      <w:r>
        <w:rPr>
          <w:rFonts w:ascii="Calibri" w:hAnsi="Calibri"/>
          <w:b w:val="0"/>
          <w:i w:val="0"/>
          <w:sz w:val="22"/>
        </w:rPr>
        <w:t>Important: because these values live in RAM, they reset to zero each time the server restarts (e.g. after a new deployment). The ESP32 re-establishes them within 20 seconds of the next heartbeat.</w:t>
      </w:r>
    </w:p>
    <w:p>
      <w:pPr>
        <w:pStyle w:val="Heading2"/>
        <w:jc w:val="left"/>
      </w:pPr>
      <w:r>
        <w:rPr>
          <w:rFonts w:ascii="Calibri" w:hAnsi="Calibri"/>
          <w:color w:val="2E7D32"/>
          <w:sz w:val="30"/>
        </w:rPr>
        <w:t>5.4  Database</w:t>
      </w:r>
    </w:p>
    <w:p>
      <w:pPr>
        <w:spacing w:after="80"/>
        <w:ind w:left="0"/>
      </w:pPr>
      <w:r>
        <w:rPr>
          <w:rFonts w:ascii="Calibri" w:hAnsi="Calibri"/>
          <w:b w:val="0"/>
          <w:i w:val="0"/>
          <w:sz w:val="22"/>
        </w:rPr>
        <w:t>When running locally on a laptop, app.py uses SQLite (a single file, crop_data.db). When running on Render, it automatically detects the DATABASE_URL environment variable (a web address for the PostgreSQL database provided by Render) and connects to that instead.</w:t>
      </w:r>
    </w:p>
    <w:p>
      <w:pPr>
        <w:spacing w:after="80"/>
        <w:ind w:left="0"/>
      </w:pPr>
      <w:r>
        <w:rPr>
          <w:rFonts w:ascii="Calibri" w:hAnsi="Calibri"/>
          <w:b w:val="0"/>
          <w:i w:val="0"/>
          <w:sz w:val="22"/>
        </w:rPr>
        <w:t>An 'environment variable' is a piece of configuration information that lives outside the code — it is set on the server privately, so secret values like database passwords and API keys never appear in the code that is uploaded to GitHub.</w:t>
      </w:r>
    </w:p>
    <w:p>
      <w:r>
        <w:br w:type="page"/>
      </w:r>
    </w:p>
    <w:p>
      <w:pPr>
        <w:pStyle w:val="Heading1"/>
        <w:jc w:val="left"/>
      </w:pPr>
      <w:r>
        <w:rPr>
          <w:rFonts w:ascii="Calibri" w:hAnsi="Calibri"/>
          <w:color w:val="1B5E20"/>
          <w:sz w:val="40"/>
        </w:rPr>
        <w:t>6. The Machine Learning Model</w:t>
      </w:r>
    </w:p>
    <w:p>
      <w:pPr>
        <w:pStyle w:val="Heading2"/>
        <w:jc w:val="left"/>
      </w:pPr>
      <w:r>
        <w:rPr>
          <w:rFonts w:ascii="Calibri" w:hAnsi="Calibri"/>
          <w:color w:val="2E7D32"/>
          <w:sz w:val="30"/>
        </w:rPr>
        <w:t>6.1  What Machine Learning Means Here</w:t>
      </w:r>
    </w:p>
    <w:p>
      <w:pPr>
        <w:spacing w:after="80"/>
        <w:ind w:left="0"/>
      </w:pPr>
      <w:r>
        <w:rPr>
          <w:rFonts w:ascii="Calibri" w:hAnsi="Calibri"/>
          <w:b w:val="0"/>
          <w:i w:val="0"/>
          <w:sz w:val="22"/>
        </w:rPr>
        <w:t>Machine learning is a method of teaching a computer to make decisions by showing it thousands of examples, rather than writing explicit rules. For Akuafo Ani, the model was trained on a dataset of crop records from across West Africa — each record showing what combination of N, P, K, temperature, humidity, pH, and rainfall was associated with a particular crop growing successfully.</w:t>
      </w:r>
    </w:p>
    <w:p>
      <w:pPr>
        <w:spacing w:after="80"/>
        <w:ind w:left="0"/>
      </w:pPr>
      <w:r>
        <w:rPr>
          <w:rFonts w:ascii="Calibri" w:hAnsi="Calibri"/>
          <w:b w:val="0"/>
          <w:i w:val="0"/>
          <w:sz w:val="22"/>
        </w:rPr>
        <w:t>After training, the model can look at a new set of soil measurements and say: 'Based on all the examples I have seen, this soil is most suitable for Maize (72% confident), followed by Sorghum (18%), and Cassava (10%)'.</w:t>
      </w:r>
    </w:p>
    <w:p>
      <w:pPr>
        <w:pStyle w:val="Heading2"/>
        <w:jc w:val="left"/>
      </w:pPr>
      <w:r>
        <w:rPr>
          <w:rFonts w:ascii="Calibri" w:hAnsi="Calibri"/>
          <w:color w:val="2E7D32"/>
          <w:sz w:val="30"/>
        </w:rPr>
        <w:t>6.2  The Algorithm — Voting Classifier</w:t>
      </w:r>
    </w:p>
    <w:p>
      <w:pPr>
        <w:spacing w:after="80"/>
        <w:ind w:left="0"/>
      </w:pPr>
      <w:r>
        <w:rPr>
          <w:rFonts w:ascii="Calibri" w:hAnsi="Calibri"/>
          <w:b w:val="0"/>
          <w:i w:val="0"/>
          <w:sz w:val="22"/>
        </w:rPr>
        <w:t>A voting classifier combines the predictions of multiple independent machine learning algorithms and takes the result they collectively agree on most. Akuafo Ani uses two algorithms with equal weight (50% each):</w:t>
      </w:r>
    </w:p>
    <w:p>
      <w:pPr>
        <w:spacing w:after="100"/>
        <w:ind w:left="432"/>
      </w:pPr>
      <w:r>
        <w:rPr>
          <w:rFonts w:ascii="Calibri" w:hAnsi="Calibri"/>
          <w:b/>
          <w:i w:val="0"/>
          <w:color w:val="1B5E20"/>
          <w:sz w:val="22"/>
        </w:rPr>
        <w:t xml:space="preserve">Random Forest (RF):  </w:t>
      </w:r>
      <w:r>
        <w:rPr>
          <w:rFonts w:ascii="Calibri" w:hAnsi="Calibri"/>
          <w:b w:val="0"/>
          <w:i w:val="0"/>
          <w:sz w:val="22"/>
        </w:rPr>
        <w:t>Builds a large number of decision trees (each tree is a flowchart of yes/no questions about the soil data) and averages their votes. Each tree is trained on a slightly different random sample of the data, which makes the overall model more stable and less likely to over-fit (over-fit means performing perfectly on training examples but poorly on new, unseen ones).</w:t>
      </w:r>
    </w:p>
    <w:p>
      <w:pPr>
        <w:spacing w:after="100"/>
        <w:ind w:left="432"/>
      </w:pPr>
      <w:r>
        <w:rPr>
          <w:rFonts w:ascii="Calibri" w:hAnsi="Calibri"/>
          <w:b/>
          <w:i w:val="0"/>
          <w:color w:val="1B5E20"/>
          <w:sz w:val="22"/>
        </w:rPr>
        <w:t xml:space="preserve">XGBoost:  </w:t>
      </w:r>
      <w:r>
        <w:rPr>
          <w:rFonts w:ascii="Calibri" w:hAnsi="Calibri"/>
          <w:b w:val="0"/>
          <w:i w:val="0"/>
          <w:sz w:val="22"/>
        </w:rPr>
        <w:t>Short for eXtreme Gradient Boosting. Instead of building all trees independently like Random Forest, XGBoost builds each new tree to specifically correct the errors the previous trees made. It is often the top-performing algorithm in agricultural data competitions.</w:t>
      </w:r>
    </w:p>
    <w:p>
      <w:pPr>
        <w:spacing w:after="80"/>
        <w:ind w:left="0"/>
      </w:pPr>
      <w:r>
        <w:rPr>
          <w:rFonts w:ascii="Calibri" w:hAnsi="Calibri"/>
          <w:b w:val="0"/>
          <w:i w:val="0"/>
          <w:sz w:val="22"/>
        </w:rPr>
        <w:t>By combining both, the Voting Classifier achieves approximately 95% accuracy on the test portion of the dataset.</w:t>
      </w:r>
    </w:p>
    <w:p>
      <w:pPr>
        <w:pStyle w:val="Heading2"/>
        <w:jc w:val="left"/>
      </w:pPr>
      <w:r>
        <w:rPr>
          <w:rFonts w:ascii="Calibri" w:hAnsi="Calibri"/>
          <w:color w:val="2E7D32"/>
          <w:sz w:val="30"/>
        </w:rPr>
        <w:t>6.3  The Training Data</w:t>
      </w:r>
    </w:p>
    <w:p>
      <w:pPr>
        <w:spacing w:after="80"/>
        <w:ind w:left="0"/>
      </w:pPr>
      <w:r>
        <w:rPr>
          <w:rFonts w:ascii="Calibri" w:hAnsi="Calibri"/>
          <w:b w:val="0"/>
          <w:i w:val="0"/>
          <w:sz w:val="22"/>
        </w:rPr>
        <w:t>The model was trained on a filtered crop recommendation dataset (Crop_recommendation_filtered4.csv). The features (inputs) used are:</w:t>
      </w:r>
    </w:p>
    <w:p>
      <w:pPr>
        <w:spacing w:before="80" w:after="80"/>
        <w:ind w:left="576"/>
        <w:shd w:val="clear" w:color="auto" w:fill="F0F4F0"/>
      </w:pPr>
      <w:r>
        <w:rPr>
          <w:rFonts w:ascii="Courier New" w:hAnsi="Courier New"/>
          <w:b w:val="0"/>
          <w:i w:val="0"/>
          <w:color w:val="212121"/>
          <w:sz w:val="18"/>
        </w:rPr>
        <w:t>N, P, K, temperature, humidity, ph, rainfall</w:t>
      </w:r>
    </w:p>
    <w:p>
      <w:pPr>
        <w:spacing w:after="80"/>
        <w:ind w:left="0"/>
      </w:pPr>
      <w:r>
        <w:rPr>
          <w:rFonts w:ascii="Calibri" w:hAnsi="Calibri"/>
          <w:b w:val="0"/>
          <w:i w:val="0"/>
          <w:sz w:val="22"/>
        </w:rPr>
        <w:t>The label (output) is the crop name. A LabelEncoder converted crop names to numbers (e.g. Maize = 12) for the model, and converts them back to names when showing results. A StandardScaler normalised all input numbers to the same scale (mean of 0, standard deviation of 1) so that a large number like K=200 does not dominate smaller ones like pH=6.2.</w:t>
      </w:r>
    </w:p>
    <w:p>
      <w:pPr>
        <w:pStyle w:val="Heading2"/>
        <w:jc w:val="left"/>
      </w:pPr>
      <w:r>
        <w:rPr>
          <w:rFonts w:ascii="Calibri" w:hAnsi="Calibri"/>
          <w:color w:val="2E7D32"/>
          <w:sz w:val="30"/>
        </w:rPr>
        <w:t>6.4  Fuzzy Matching</w:t>
      </w:r>
    </w:p>
    <w:p>
      <w:pPr>
        <w:spacing w:after="80"/>
        <w:ind w:left="0"/>
      </w:pPr>
      <w:r>
        <w:rPr>
          <w:rFonts w:ascii="Calibri" w:hAnsi="Calibri"/>
          <w:b w:val="0"/>
          <w:i w:val="0"/>
          <w:sz w:val="22"/>
        </w:rPr>
        <w:t>When a farmer's soil readings fall outside the range seen in the training data, a 'no match' result could occur. To avoid this, the predict_crop_fuzzy() function first tries an exact prediction. If no crop reaches a minimum confidence threshold, it slightly relaxes (fuzzes) the input values and tries again. This ensures that edge-case soils still receive useful guidance rather than an unhelpful error.</w:t>
      </w:r>
    </w:p>
    <w:p>
      <w:pPr>
        <w:pStyle w:val="Heading2"/>
        <w:jc w:val="left"/>
      </w:pPr>
      <w:r>
        <w:rPr>
          <w:rFonts w:ascii="Calibri" w:hAnsi="Calibri"/>
          <w:color w:val="2E7D32"/>
          <w:sz w:val="30"/>
        </w:rPr>
        <w:t>6.5  Model Files</w:t>
      </w:r>
    </w:p>
    <w:p>
      <w:pPr>
        <w:pStyle w:val="ListBullet"/>
        <w:spacing w:after="60"/>
      </w:pPr>
      <w:r>
        <w:rPr>
          <w:rFonts w:ascii="Calibri" w:hAnsi="Calibri"/>
          <w:b w:val="0"/>
          <w:i w:val="0"/>
          <w:sz w:val="22"/>
        </w:rPr>
        <w:t>outputs/crop_prediction_model.pkl — the trained Voting Classifier, saved to disk.</w:t>
      </w:r>
    </w:p>
    <w:p>
      <w:pPr>
        <w:pStyle w:val="ListBullet"/>
        <w:spacing w:after="60"/>
      </w:pPr>
      <w:r>
        <w:rPr>
          <w:rFonts w:ascii="Calibri" w:hAnsi="Calibri"/>
          <w:b w:val="0"/>
          <w:i w:val="0"/>
          <w:sz w:val="22"/>
        </w:rPr>
        <w:t>outputs/scaler.pkl — the StandardScaler, saved to disk.</w:t>
      </w:r>
    </w:p>
    <w:p>
      <w:pPr>
        <w:pStyle w:val="ListBullet"/>
        <w:spacing w:after="60"/>
      </w:pPr>
      <w:r>
        <w:rPr>
          <w:rFonts w:ascii="Calibri" w:hAnsi="Calibri"/>
          <w:b w:val="0"/>
          <w:i w:val="0"/>
          <w:sz w:val="22"/>
        </w:rPr>
        <w:t>outputs/label_encoder.pkl — the LabelEncoder, saved to disk.</w:t>
      </w:r>
    </w:p>
    <w:p>
      <w:pPr>
        <w:spacing w:after="80"/>
        <w:ind w:left="0"/>
      </w:pPr>
      <w:r>
        <w:rPr>
          <w:rFonts w:ascii="Calibri" w:hAnsi="Calibri"/>
          <w:b w:val="0"/>
          <w:i w:val="0"/>
          <w:sz w:val="22"/>
        </w:rPr>
        <w:t>'.pkl' stands for 'pickle', a Python format for saving and loading Python objects. These files are loaded once when the server starts so predictions are instant.</w:t>
      </w:r>
    </w:p>
    <w:p>
      <w:r>
        <w:br w:type="page"/>
      </w:r>
    </w:p>
    <w:p>
      <w:pPr>
        <w:pStyle w:val="Heading1"/>
        <w:jc w:val="left"/>
      </w:pPr>
      <w:r>
        <w:rPr>
          <w:rFonts w:ascii="Calibri" w:hAnsi="Calibri"/>
          <w:color w:val="1B5E20"/>
          <w:sz w:val="40"/>
        </w:rPr>
        <w:t>7. The Frontend — Web Application</w:t>
      </w:r>
    </w:p>
    <w:p>
      <w:pPr>
        <w:pStyle w:val="Heading2"/>
        <w:jc w:val="left"/>
      </w:pPr>
      <w:r>
        <w:rPr>
          <w:rFonts w:ascii="Calibri" w:hAnsi="Calibri"/>
          <w:color w:val="2E7D32"/>
          <w:sz w:val="30"/>
        </w:rPr>
        <w:t>7.1  Technology Stack</w:t>
      </w:r>
    </w:p>
    <w:p>
      <w:pPr>
        <w:spacing w:after="80"/>
        <w:ind w:left="0"/>
      </w:pPr>
      <w:r>
        <w:rPr>
          <w:rFonts w:ascii="Calibri" w:hAnsi="Calibri"/>
          <w:b w:val="0"/>
          <w:i w:val="0"/>
          <w:sz w:val="22"/>
        </w:rPr>
        <w:t>The frontend is built with three standard web technologies — no paid frameworks or libraries were required:</w:t>
      </w:r>
    </w:p>
    <w:p>
      <w:pPr>
        <w:spacing w:after="100"/>
        <w:ind w:left="432"/>
      </w:pPr>
      <w:r>
        <w:rPr>
          <w:rFonts w:ascii="Calibri" w:hAnsi="Calibri"/>
          <w:b/>
          <w:i w:val="0"/>
          <w:color w:val="1B5E20"/>
          <w:sz w:val="22"/>
        </w:rPr>
        <w:t xml:space="preserve">HTML (index.html):  </w:t>
      </w:r>
      <w:r>
        <w:rPr>
          <w:rFonts w:ascii="Calibri" w:hAnsi="Calibri"/>
          <w:b w:val="0"/>
          <w:i w:val="0"/>
          <w:sz w:val="22"/>
        </w:rPr>
        <w:t>HyperText Markup Language. Defines the structure and content of the webpage — buttons, input fields, text labels, containers. Think of HTML as the skeleton of the page.</w:t>
      </w:r>
    </w:p>
    <w:p>
      <w:pPr>
        <w:spacing w:after="100"/>
        <w:ind w:left="432"/>
      </w:pPr>
      <w:r>
        <w:rPr>
          <w:rFonts w:ascii="Calibri" w:hAnsi="Calibri"/>
          <w:b/>
          <w:i w:val="0"/>
          <w:color w:val="1B5E20"/>
          <w:sz w:val="22"/>
        </w:rPr>
        <w:t xml:space="preserve">CSS (style.css):  </w:t>
      </w:r>
      <w:r>
        <w:rPr>
          <w:rFonts w:ascii="Calibri" w:hAnsi="Calibri"/>
          <w:b w:val="0"/>
          <w:i w:val="0"/>
          <w:sz w:val="22"/>
        </w:rPr>
        <w:t>Cascading Style Sheets. Controls the visual appearance — colours, fonts, spacing, layout, animations. CSS is the skin and clothing over the HTML skeleton.</w:t>
      </w:r>
    </w:p>
    <w:p>
      <w:pPr>
        <w:spacing w:after="100"/>
        <w:ind w:left="432"/>
      </w:pPr>
      <w:r>
        <w:rPr>
          <w:rFonts w:ascii="Calibri" w:hAnsi="Calibri"/>
          <w:b/>
          <w:i w:val="0"/>
          <w:color w:val="1B5E20"/>
          <w:sz w:val="22"/>
        </w:rPr>
        <w:t xml:space="preserve">JavaScript (script.js):  </w:t>
      </w:r>
      <w:r>
        <w:rPr>
          <w:rFonts w:ascii="Calibri" w:hAnsi="Calibri"/>
          <w:b w:val="0"/>
          <w:i w:val="0"/>
          <w:sz w:val="22"/>
        </w:rPr>
        <w:t>The programming language that runs inside the browser. Handles user interactions (button clicks), fetches data from the server in the background without reloading the page, and updates the display dynamically. JavaScript is the muscles and brain of the page.</w:t>
      </w:r>
    </w:p>
    <w:p>
      <w:pPr>
        <w:pStyle w:val="Heading2"/>
        <w:jc w:val="left"/>
      </w:pPr>
      <w:r>
        <w:rPr>
          <w:rFonts w:ascii="Calibri" w:hAnsi="Calibri"/>
          <w:color w:val="2E7D32"/>
          <w:sz w:val="30"/>
        </w:rPr>
        <w:t>7.2  Application Views (Screens)</w:t>
      </w:r>
    </w:p>
    <w:p>
      <w:pPr>
        <w:spacing w:after="80"/>
        <w:ind w:left="0"/>
      </w:pPr>
      <w:r>
        <w:rPr>
          <w:rFonts w:ascii="Calibri" w:hAnsi="Calibri"/>
          <w:b w:val="0"/>
          <w:i w:val="0"/>
          <w:sz w:val="22"/>
        </w:rPr>
        <w:t>The application is a 'single-page application' — meaning there is only one HTML file, but JavaScript shows and hides different sections to simulate multiple screens:</w:t>
      </w:r>
    </w:p>
    <w:p>
      <w:pPr>
        <w:pStyle w:val="ListBullet"/>
        <w:spacing w:after="60"/>
      </w:pPr>
      <w:r>
        <w:rPr>
          <w:rFonts w:ascii="Calibri" w:hAnsi="Calibri"/>
          <w:b w:val="0"/>
          <w:i w:val="0"/>
          <w:sz w:val="22"/>
        </w:rPr>
        <w:t>Dashboard — shows weather information, the live sensor dot, and the data entry form.</w:t>
      </w:r>
    </w:p>
    <w:p>
      <w:pPr>
        <w:pStyle w:val="ListBullet"/>
        <w:spacing w:after="60"/>
      </w:pPr>
      <w:r>
        <w:rPr>
          <w:rFonts w:ascii="Calibri" w:hAnsi="Calibri"/>
          <w:b w:val="0"/>
          <w:i w:val="0"/>
          <w:sz w:val="22"/>
        </w:rPr>
        <w:t>Results — shows the top three recommended crops with confidence scores.</w:t>
      </w:r>
    </w:p>
    <w:p>
      <w:pPr>
        <w:pStyle w:val="ListBullet"/>
        <w:spacing w:after="60"/>
      </w:pPr>
      <w:r>
        <w:rPr>
          <w:rFonts w:ascii="Calibri" w:hAnsi="Calibri"/>
          <w:b w:val="0"/>
          <w:i w:val="0"/>
          <w:sz w:val="22"/>
        </w:rPr>
        <w:t>Crop Detail — a deep-dive page for the top recommended crop with growing advice.</w:t>
      </w:r>
    </w:p>
    <w:p>
      <w:pPr>
        <w:pStyle w:val="ListBullet"/>
        <w:spacing w:after="60"/>
      </w:pPr>
      <w:r>
        <w:rPr>
          <w:rFonts w:ascii="Calibri" w:hAnsi="Calibri"/>
          <w:b w:val="0"/>
          <w:i w:val="0"/>
          <w:sz w:val="22"/>
        </w:rPr>
        <w:t>Ideas — farming improvement tips generated by the AI based on the soil reading.</w:t>
      </w:r>
    </w:p>
    <w:p>
      <w:pPr>
        <w:pStyle w:val="ListBullet"/>
        <w:spacing w:after="60"/>
      </w:pPr>
      <w:r>
        <w:rPr>
          <w:rFonts w:ascii="Calibri" w:hAnsi="Calibri"/>
          <w:b w:val="0"/>
          <w:i w:val="0"/>
          <w:sz w:val="22"/>
        </w:rPr>
        <w:t>Summary — a printable overview combining the input values and results.</w:t>
      </w:r>
    </w:p>
    <w:p>
      <w:pPr>
        <w:pStyle w:val="ListBullet"/>
        <w:spacing w:after="60"/>
      </w:pPr>
      <w:r>
        <w:rPr>
          <w:rFonts w:ascii="Calibri" w:hAnsi="Calibri"/>
          <w:b w:val="0"/>
          <w:i w:val="0"/>
          <w:sz w:val="22"/>
        </w:rPr>
        <w:t>History — a record of past readings and recommendations.</w:t>
      </w:r>
    </w:p>
    <w:p>
      <w:pPr>
        <w:pStyle w:val="ListBullet"/>
        <w:spacing w:after="60"/>
      </w:pPr>
      <w:r>
        <w:rPr>
          <w:rFonts w:ascii="Calibri" w:hAnsi="Calibri"/>
          <w:b w:val="0"/>
          <w:i w:val="0"/>
          <w:sz w:val="22"/>
        </w:rPr>
        <w:t>Profile — displays the farmer's name and contact information.</w:t>
      </w:r>
    </w:p>
    <w:p>
      <w:pPr>
        <w:pStyle w:val="Heading2"/>
        <w:jc w:val="left"/>
      </w:pPr>
      <w:r>
        <w:rPr>
          <w:rFonts w:ascii="Calibri" w:hAnsi="Calibri"/>
          <w:color w:val="2E7D32"/>
          <w:sz w:val="30"/>
        </w:rPr>
        <w:t>7.3  The Dashboard Weather Card</w:t>
      </w:r>
    </w:p>
    <w:p>
      <w:pPr>
        <w:spacing w:after="80"/>
        <w:ind w:left="0"/>
      </w:pPr>
      <w:r>
        <w:rPr>
          <w:rFonts w:ascii="Calibri" w:hAnsi="Calibri"/>
          <w:b w:val="0"/>
          <w:i w:val="0"/>
          <w:sz w:val="22"/>
        </w:rPr>
        <w:t>The dashboard displays a 'Weather Info' card showing current conditions at KNUST. It shows temperature, humidity, and recent rainfall. The location label is permanently fixed to 'KNUST'. The data comes from the /api/weather endpoint on the server, which in turn fetches it from the OpenWeatherMap API.</w:t>
      </w:r>
    </w:p>
    <w:p>
      <w:pPr>
        <w:pStyle w:val="Heading2"/>
        <w:jc w:val="left"/>
      </w:pPr>
      <w:r>
        <w:rPr>
          <w:rFonts w:ascii="Calibri" w:hAnsi="Calibri"/>
          <w:color w:val="2E7D32"/>
          <w:sz w:val="30"/>
        </w:rPr>
        <w:t>7.4  Live Sensor Feature</w:t>
      </w:r>
    </w:p>
    <w:p>
      <w:pPr>
        <w:spacing w:after="80"/>
        <w:ind w:left="0"/>
      </w:pPr>
      <w:r>
        <w:rPr>
          <w:rFonts w:ascii="Calibri" w:hAnsi="Calibri"/>
          <w:b w:val="0"/>
          <w:i w:val="0"/>
          <w:sz w:val="22"/>
        </w:rPr>
        <w:t>The 'Live Sensor' section on the dashboard allows the farmer to auto-fill all seven soil values with one tap, using the latest reading from the physical ESP32 device. The coloured dot next to 'Live Sensor' indicates the hardware status (grey/amber/green as described in Section 4.5).</w:t>
      </w:r>
    </w:p>
    <w:p>
      <w:pPr>
        <w:pStyle w:val="Heading2"/>
        <w:jc w:val="left"/>
      </w:pPr>
      <w:r>
        <w:rPr>
          <w:rFonts w:ascii="Calibri" w:hAnsi="Calibri"/>
          <w:color w:val="2E7D32"/>
          <w:sz w:val="30"/>
        </w:rPr>
        <w:t>7.5  GPS / Location Auto-Fill</w:t>
      </w:r>
    </w:p>
    <w:p>
      <w:pPr>
        <w:spacing w:after="80"/>
        <w:ind w:left="0"/>
      </w:pPr>
      <w:r>
        <w:rPr>
          <w:rFonts w:ascii="Calibri" w:hAnsi="Calibri"/>
          <w:b w:val="0"/>
          <w:i w:val="0"/>
          <w:sz w:val="22"/>
        </w:rPr>
        <w:t>A GPS button on the dashboard uses the browser's built-in Geolocation API to get the user's coordinates. It then calls OpenWeatherMap to fetch the humidity and rainfall for that specific location and pre-fills those fields automatically, saving the farmer manual entry.</w:t>
      </w:r>
    </w:p>
    <w:p>
      <w:pPr>
        <w:pStyle w:val="Heading2"/>
        <w:jc w:val="left"/>
      </w:pPr>
      <w:r>
        <w:rPr>
          <w:rFonts w:ascii="Calibri" w:hAnsi="Calibri"/>
          <w:color w:val="2E7D32"/>
          <w:sz w:val="30"/>
        </w:rPr>
        <w:t>7.6  Text-to-Speech (Abena Voice)</w:t>
      </w:r>
    </w:p>
    <w:p>
      <w:pPr>
        <w:spacing w:after="80"/>
        <w:ind w:left="0"/>
      </w:pPr>
      <w:r>
        <w:rPr>
          <w:rFonts w:ascii="Calibri" w:hAnsi="Calibri"/>
          <w:b w:val="0"/>
          <w:i w:val="0"/>
          <w:sz w:val="22"/>
        </w:rPr>
        <w:t>Each results section has a 'Listen' button that reads the crop recommendation aloud. The voice used is 'kwabena_eng' — a Ghanaian English male voice provided by the Abena TTS (text-to-speech) API. Text-to-speech converts written text into spoken audio, making the system accessible to farmers who may have lower literacy levels.</w:t>
      </w:r>
    </w:p>
    <w:p>
      <w:pPr>
        <w:pStyle w:val="Heading2"/>
        <w:jc w:val="left"/>
      </w:pPr>
      <w:r>
        <w:rPr>
          <w:rFonts w:ascii="Calibri" w:hAnsi="Calibri"/>
          <w:color w:val="2E7D32"/>
          <w:sz w:val="30"/>
        </w:rPr>
        <w:t>7.7  PDF Download</w:t>
      </w:r>
    </w:p>
    <w:p>
      <w:pPr>
        <w:spacing w:after="80"/>
        <w:ind w:left="0"/>
      </w:pPr>
      <w:r>
        <w:rPr>
          <w:rFonts w:ascii="Calibri" w:hAnsi="Calibri"/>
          <w:b w:val="0"/>
          <w:i w:val="0"/>
          <w:sz w:val="22"/>
        </w:rPr>
        <w:t>From the Summary view, the farmer can download a PDF report containing all soil measurements and the crop recommendations. This is implemented using the browser's built-in print function — the JavaScript opens a formatted print window and triggers the print dialog, from which the user can select 'Save as PDF'. No external PDF library is required.</w:t>
      </w:r>
    </w:p>
    <w:p>
      <w:pPr>
        <w:pStyle w:val="Heading2"/>
        <w:jc w:val="left"/>
      </w:pPr>
      <w:r>
        <w:rPr>
          <w:rFonts w:ascii="Calibri" w:hAnsi="Calibri"/>
          <w:color w:val="2E7D32"/>
          <w:sz w:val="30"/>
        </w:rPr>
        <w:t>7.8  Bilingual Support</w:t>
      </w:r>
    </w:p>
    <w:p>
      <w:pPr>
        <w:spacing w:after="80"/>
        <w:ind w:left="0"/>
      </w:pPr>
      <w:r>
        <w:rPr>
          <w:rFonts w:ascii="Calibri" w:hAnsi="Calibri"/>
          <w:b w:val="0"/>
          <w:i w:val="0"/>
          <w:sz w:val="22"/>
        </w:rPr>
        <w:t>The interface supports two display languages: English and Twi (Akan). A language toggle button switches all labels, messages, and button text between the two languages. The translation strings are stored as JavaScript objects in script.js — each key maps to both an English and a Twi version.</w:t>
      </w:r>
    </w:p>
    <w:p>
      <w:r>
        <w:br w:type="page"/>
      </w:r>
    </w:p>
    <w:p>
      <w:pPr>
        <w:pStyle w:val="Heading1"/>
        <w:jc w:val="left"/>
      </w:pPr>
      <w:r>
        <w:rPr>
          <w:rFonts w:ascii="Calibri" w:hAnsi="Calibri"/>
          <w:color w:val="1B5E20"/>
          <w:sz w:val="40"/>
        </w:rPr>
        <w:t>8. APIs Used</w:t>
      </w:r>
    </w:p>
    <w:p>
      <w:pPr>
        <w:spacing w:after="80"/>
        <w:ind w:left="0"/>
      </w:pPr>
      <w:r>
        <w:rPr>
          <w:rFonts w:ascii="Calibri" w:hAnsi="Calibri"/>
          <w:b w:val="0"/>
          <w:i w:val="0"/>
          <w:sz w:val="22"/>
        </w:rPr>
        <w:t>An API (Application Programming Interface) is a way for two computer programs to talk to each other over the internet. When a program calls an API, it sends a request to a specific URL and receives a structured response — usually in JSON format (a human-readable text structure using curly braces and key-value pairs, like a dictionary).</w:t>
      </w:r>
    </w:p>
    <w:p>
      <w:pPr>
        <w:pStyle w:val="Heading2"/>
        <w:jc w:val="left"/>
      </w:pPr>
      <w:r>
        <w:rPr>
          <w:rFonts w:ascii="Calibri" w:hAnsi="Calibri"/>
          <w:color w:val="2E7D32"/>
          <w:sz w:val="30"/>
        </w:rPr>
        <w:t>8.1  OpenWeatherMap API (OWM)</w:t>
      </w:r>
    </w:p>
    <w:p>
      <w:pPr>
        <w:spacing w:after="80"/>
        <w:ind w:left="0"/>
      </w:pPr>
      <w:r>
        <w:rPr>
          <w:rFonts w:ascii="Calibri" w:hAnsi="Calibri"/>
          <w:b w:val="0"/>
          <w:i w:val="0"/>
          <w:sz w:val="22"/>
        </w:rPr>
        <w:t>OpenWeatherMap is a commercial weather data service. Akuafo Ani uses it in two places:</w:t>
      </w:r>
    </w:p>
    <w:p>
      <w:pPr>
        <w:pStyle w:val="ListBullet"/>
        <w:spacing w:after="60"/>
      </w:pPr>
      <w:r>
        <w:rPr>
          <w:rFonts w:ascii="Calibri" w:hAnsi="Calibri"/>
          <w:b w:val="0"/>
          <w:i w:val="0"/>
          <w:sz w:val="22"/>
        </w:rPr>
        <w:t>On the server (app.py): /api/weather fetches temperature, humidity, and recent rainfall for the KNUST coordinates (latitude 5.6037, longitude -0.1870) and returns it to the browser.</w:t>
      </w:r>
    </w:p>
    <w:p>
      <w:pPr>
        <w:pStyle w:val="ListBullet"/>
        <w:spacing w:after="60"/>
      </w:pPr>
      <w:r>
        <w:rPr>
          <w:rFonts w:ascii="Calibri" w:hAnsi="Calibri"/>
          <w:b w:val="0"/>
          <w:i w:val="0"/>
          <w:sz w:val="22"/>
        </w:rPr>
        <w:t>On the ESP32 (Arduino): The hardware also calls OWM after each soil reading to get the local rainfall figure, which is then included in the soil data posted to the prediction API.</w:t>
      </w:r>
    </w:p>
    <w:p>
      <w:pPr>
        <w:spacing w:after="80"/>
        <w:ind w:left="0"/>
      </w:pPr>
      <w:r>
        <w:rPr>
          <w:rFonts w:ascii="Calibri" w:hAnsi="Calibri"/>
          <w:b w:val="0"/>
          <w:i w:val="0"/>
          <w:sz w:val="22"/>
        </w:rPr>
        <w:t>OWM requires a free API key (a secret code that identifies the application and controls usage limits). This key is stored as an environment variable on Render and as a constant in the Arduino sketch. The base URL called is:</w:t>
      </w:r>
    </w:p>
    <w:p>
      <w:pPr>
        <w:spacing w:before="80" w:after="80"/>
        <w:ind w:left="576"/>
        <w:shd w:val="clear" w:color="auto" w:fill="F0F4F0"/>
      </w:pPr>
      <w:r>
        <w:rPr>
          <w:rFonts w:ascii="Courier New" w:hAnsi="Courier New"/>
          <w:b w:val="0"/>
          <w:i w:val="0"/>
          <w:color w:val="212121"/>
          <w:sz w:val="18"/>
        </w:rPr>
        <w:t>https://api.openweathermap.org/data/2.5/weather?lat={lat}&amp;lon={lon}&amp;appid={key}&amp;units=metric</w:t>
      </w:r>
    </w:p>
    <w:p>
      <w:pPr>
        <w:pStyle w:val="Heading2"/>
        <w:jc w:val="left"/>
      </w:pPr>
      <w:r>
        <w:rPr>
          <w:rFonts w:ascii="Calibri" w:hAnsi="Calibri"/>
          <w:color w:val="2E7D32"/>
          <w:sz w:val="30"/>
        </w:rPr>
        <w:t>8.2  Abena TTS API</w:t>
      </w:r>
    </w:p>
    <w:p>
      <w:pPr>
        <w:spacing w:after="80"/>
        <w:ind w:left="0"/>
      </w:pPr>
      <w:r>
        <w:rPr>
          <w:rFonts w:ascii="Calibri" w:hAnsi="Calibri"/>
          <w:b w:val="0"/>
          <w:i w:val="0"/>
          <w:sz w:val="22"/>
        </w:rPr>
        <w:t>Abena is a Ghanaian text-to-speech service. Akuafo Ani sends it a text string and a voice ID ('kwabena_eng' for Ghanaian English male) and receives back an audio file that is played in the browser. This allows crop recommendations to be read aloud to the farmer.</w:t>
      </w:r>
    </w:p>
    <w:p>
      <w:pPr>
        <w:pStyle w:val="Heading2"/>
        <w:jc w:val="left"/>
      </w:pPr>
      <w:r>
        <w:rPr>
          <w:rFonts w:ascii="Calibri" w:hAnsi="Calibri"/>
          <w:color w:val="2E7D32"/>
          <w:sz w:val="30"/>
        </w:rPr>
        <w:t>8.3  Browser Geolocation API</w:t>
      </w:r>
    </w:p>
    <w:p>
      <w:pPr>
        <w:spacing w:after="80"/>
        <w:ind w:left="0"/>
      </w:pPr>
      <w:r>
        <w:rPr>
          <w:rFonts w:ascii="Calibri" w:hAnsi="Calibri"/>
          <w:b w:val="0"/>
          <w:i w:val="0"/>
          <w:sz w:val="22"/>
        </w:rPr>
        <w:t>This is a built-in browser feature (not an external service). When the GPS button is tapped, JavaScript calls navigator.geolocation.getCurrentPosition(), which asks the device (phone or laptop) for its current GPS coordinates. The user sees a permission prompt; if they allow it, the coordinates are returned to the app.</w:t>
      </w:r>
    </w:p>
    <w:p>
      <w:pPr>
        <w:pStyle w:val="Heading2"/>
        <w:jc w:val="left"/>
      </w:pPr>
      <w:r>
        <w:rPr>
          <w:rFonts w:ascii="Calibri" w:hAnsi="Calibri"/>
          <w:color w:val="2E7D32"/>
          <w:sz w:val="30"/>
        </w:rPr>
        <w:t>8.4  Internal Akuafo Ani API</w:t>
      </w:r>
    </w:p>
    <w:p>
      <w:pPr>
        <w:spacing w:after="80"/>
        <w:ind w:left="0"/>
      </w:pPr>
      <w:r>
        <w:rPr>
          <w:rFonts w:ascii="Calibri" w:hAnsi="Calibri"/>
          <w:b w:val="0"/>
          <w:i w:val="0"/>
          <w:sz w:val="22"/>
        </w:rPr>
        <w:t>The Akuafo Ani server also exposes its own API — the set of endpoints described in Section 5.2. Both the browser (frontend) and the ESP32 (hardware) use this API to communicate with the server.</w:t>
      </w:r>
    </w:p>
    <w:p>
      <w:r>
        <w:br w:type="page"/>
      </w:r>
    </w:p>
    <w:p>
      <w:pPr>
        <w:pStyle w:val="Heading1"/>
        <w:jc w:val="left"/>
      </w:pPr>
      <w:r>
        <w:rPr>
          <w:rFonts w:ascii="Calibri" w:hAnsi="Calibri"/>
          <w:color w:val="1B5E20"/>
          <w:sz w:val="40"/>
        </w:rPr>
        <w:t>9. Features Built</w:t>
      </w:r>
    </w:p>
    <w:p>
      <w:pPr>
        <w:pStyle w:val="Heading2"/>
        <w:jc w:val="left"/>
      </w:pPr>
      <w:r>
        <w:rPr>
          <w:rFonts w:ascii="Calibri" w:hAnsi="Calibri"/>
          <w:color w:val="2E7D32"/>
          <w:sz w:val="30"/>
        </w:rPr>
        <w:t>9.1  Real-Time Soil Sensor Integration</w:t>
      </w:r>
    </w:p>
    <w:p>
      <w:pPr>
        <w:spacing w:after="80"/>
        <w:ind w:left="0"/>
      </w:pPr>
      <w:r>
        <w:rPr>
          <w:rFonts w:ascii="Calibri" w:hAnsi="Calibri"/>
          <w:b w:val="0"/>
          <w:i w:val="0"/>
          <w:sz w:val="22"/>
        </w:rPr>
        <w:t>The ESP32 hardware node reads seven soil parameters from the SN-3002 sensor every 5 minutes and automatically posts them to the Akuafo Ani server. No human action is required — the system works continuously as long as the ESP32 is powered and within WiFi range. The farmer can tap 'Live Sensor' on the app to instantly load the latest reading into the form and run the analysis.</w:t>
      </w:r>
    </w:p>
    <w:p>
      <w:pPr>
        <w:pStyle w:val="Heading2"/>
        <w:jc w:val="left"/>
      </w:pPr>
      <w:r>
        <w:rPr>
          <w:rFonts w:ascii="Calibri" w:hAnsi="Calibri"/>
          <w:color w:val="2E7D32"/>
          <w:sz w:val="30"/>
        </w:rPr>
        <w:t>9.2  AI Crop Recommendations</w:t>
      </w:r>
    </w:p>
    <w:p>
      <w:pPr>
        <w:spacing w:after="80"/>
        <w:ind w:left="0"/>
      </w:pPr>
      <w:r>
        <w:rPr>
          <w:rFonts w:ascii="Calibri" w:hAnsi="Calibri"/>
          <w:b w:val="0"/>
          <w:i w:val="0"/>
          <w:sz w:val="22"/>
        </w:rPr>
        <w:t>The Voting Classifier model analyses the seven soil inputs and returns the top three most suitable crops, each with a confidence percentage. For each recommended crop, the app also provides:</w:t>
      </w:r>
    </w:p>
    <w:p>
      <w:pPr>
        <w:pStyle w:val="ListBullet"/>
        <w:spacing w:after="60"/>
      </w:pPr>
      <w:r>
        <w:rPr>
          <w:rFonts w:ascii="Calibri" w:hAnsi="Calibri"/>
          <w:b w:val="0"/>
          <w:i w:val="0"/>
          <w:sz w:val="22"/>
        </w:rPr>
        <w:t>A brief description of the crop.</w:t>
      </w:r>
    </w:p>
    <w:p>
      <w:pPr>
        <w:pStyle w:val="ListBullet"/>
        <w:spacing w:after="60"/>
      </w:pPr>
      <w:r>
        <w:rPr>
          <w:rFonts w:ascii="Calibri" w:hAnsi="Calibri"/>
          <w:b w:val="0"/>
          <w:i w:val="0"/>
          <w:sz w:val="22"/>
        </w:rPr>
        <w:t>Optimal growing conditions (ideal ranges for N, P, K, pH, temperature, etc.).</w:t>
      </w:r>
    </w:p>
    <w:p>
      <w:pPr>
        <w:pStyle w:val="ListBullet"/>
        <w:spacing w:after="60"/>
      </w:pPr>
      <w:r>
        <w:rPr>
          <w:rFonts w:ascii="Calibri" w:hAnsi="Calibri"/>
          <w:b w:val="0"/>
          <w:i w:val="0"/>
          <w:sz w:val="22"/>
        </w:rPr>
        <w:t>A 'why' explanation describing how the farmer's soil compares to the ideal.</w:t>
      </w:r>
    </w:p>
    <w:p>
      <w:pPr>
        <w:pStyle w:val="ListBullet"/>
        <w:spacing w:after="60"/>
      </w:pPr>
      <w:r>
        <w:rPr>
          <w:rFonts w:ascii="Calibri" w:hAnsi="Calibri"/>
          <w:b w:val="0"/>
          <w:i w:val="0"/>
          <w:sz w:val="22"/>
        </w:rPr>
        <w:t>Practical improvement tips — specific actions to bring soil closer to optimal.</w:t>
      </w:r>
    </w:p>
    <w:p>
      <w:pPr>
        <w:pStyle w:val="Heading2"/>
        <w:jc w:val="left"/>
      </w:pPr>
      <w:r>
        <w:rPr>
          <w:rFonts w:ascii="Calibri" w:hAnsi="Calibri"/>
          <w:color w:val="2E7D32"/>
          <w:sz w:val="30"/>
        </w:rPr>
        <w:t>9.3  Weather Dashboard</w:t>
      </w:r>
    </w:p>
    <w:p>
      <w:pPr>
        <w:spacing w:after="80"/>
        <w:ind w:left="0"/>
      </w:pPr>
      <w:r>
        <w:rPr>
          <w:rFonts w:ascii="Calibri" w:hAnsi="Calibri"/>
          <w:b w:val="0"/>
          <w:i w:val="0"/>
          <w:sz w:val="22"/>
        </w:rPr>
        <w:t>The dashboard shows a live weather card labelled 'Weather Info' with current temperature, humidity, and rainfall at KNUST. The location label is permanently fixed to 'KNUST'. Data refreshes automatically each time the dashboard is visited.</w:t>
      </w:r>
    </w:p>
    <w:p>
      <w:pPr>
        <w:pStyle w:val="Heading2"/>
        <w:jc w:val="left"/>
      </w:pPr>
      <w:r>
        <w:rPr>
          <w:rFonts w:ascii="Calibri" w:hAnsi="Calibri"/>
          <w:color w:val="2E7D32"/>
          <w:sz w:val="30"/>
        </w:rPr>
        <w:t>9.4  Live Sensor Status Dot</w:t>
      </w:r>
    </w:p>
    <w:p>
      <w:pPr>
        <w:spacing w:after="80"/>
        <w:ind w:left="0"/>
      </w:pPr>
      <w:r>
        <w:rPr>
          <w:rFonts w:ascii="Calibri" w:hAnsi="Calibri"/>
          <w:b w:val="0"/>
          <w:i w:val="0"/>
          <w:sz w:val="22"/>
        </w:rPr>
        <w:t>A coloured dot on the dashboard shows the real-time status of the physical ESP32 hardware:</w:t>
      </w:r>
    </w:p>
    <w:p>
      <w:pPr>
        <w:pStyle w:val="ListBullet"/>
        <w:spacing w:after="60"/>
      </w:pPr>
      <w:r>
        <w:rPr>
          <w:rFonts w:ascii="Calibri" w:hAnsi="Calibri"/>
          <w:b w:val="0"/>
          <w:i w:val="0"/>
          <w:sz w:val="22"/>
        </w:rPr>
        <w:t>Grey — ESP32 is switched off or disconnected from WiFi.</w:t>
      </w:r>
    </w:p>
    <w:p>
      <w:pPr>
        <w:pStyle w:val="ListBullet"/>
        <w:spacing w:after="60"/>
      </w:pPr>
      <w:r>
        <w:rPr>
          <w:rFonts w:ascii="Calibri" w:hAnsi="Calibri"/>
          <w:b w:val="0"/>
          <w:i w:val="0"/>
          <w:sz w:val="22"/>
        </w:rPr>
        <w:t>Amber (orange, pulsing) — ESP32 is on and sending heartbeats, but no soil reading has arrived yet.</w:t>
      </w:r>
    </w:p>
    <w:p>
      <w:pPr>
        <w:pStyle w:val="ListBullet"/>
        <w:spacing w:after="60"/>
      </w:pPr>
      <w:r>
        <w:rPr>
          <w:rFonts w:ascii="Calibri" w:hAnsi="Calibri"/>
          <w:b w:val="0"/>
          <w:i w:val="0"/>
          <w:sz w:val="22"/>
        </w:rPr>
        <w:t>Green (pulsing) — ESP32 is on and the latest soil data is available.</w:t>
      </w:r>
    </w:p>
    <w:p>
      <w:pPr>
        <w:spacing w:after="80"/>
        <w:ind w:left="0"/>
      </w:pPr>
      <w:r>
        <w:rPr>
          <w:rFonts w:ascii="Calibri" w:hAnsi="Calibri"/>
          <w:b w:val="0"/>
          <w:i w:val="0"/>
          <w:sz w:val="22"/>
        </w:rPr>
        <w:t>The dot updates every 15 seconds. When the ESP32 is switched off, the dot turns grey within 90 seconds (the heartbeat stale threshold).</w:t>
      </w:r>
    </w:p>
    <w:p>
      <w:pPr>
        <w:pStyle w:val="Heading2"/>
        <w:jc w:val="left"/>
      </w:pPr>
      <w:r>
        <w:rPr>
          <w:rFonts w:ascii="Calibri" w:hAnsi="Calibri"/>
          <w:color w:val="2E7D32"/>
          <w:sz w:val="30"/>
        </w:rPr>
        <w:t>9.5  GPS Location Auto-Fill</w:t>
      </w:r>
    </w:p>
    <w:p>
      <w:pPr>
        <w:spacing w:after="80"/>
        <w:ind w:left="0"/>
      </w:pPr>
      <w:r>
        <w:rPr>
          <w:rFonts w:ascii="Calibri" w:hAnsi="Calibri"/>
          <w:b w:val="0"/>
          <w:i w:val="0"/>
          <w:sz w:val="22"/>
        </w:rPr>
        <w:t>The GPS button uses the device's location services to fetch local humidity and rainfall from OpenWeatherMap and pre-fill those fields in the soil data entry form.</w:t>
      </w:r>
    </w:p>
    <w:p>
      <w:pPr>
        <w:pStyle w:val="Heading2"/>
        <w:jc w:val="left"/>
      </w:pPr>
      <w:r>
        <w:rPr>
          <w:rFonts w:ascii="Calibri" w:hAnsi="Calibri"/>
          <w:color w:val="2E7D32"/>
          <w:sz w:val="30"/>
        </w:rPr>
        <w:t>9.6  Text-to-Speech Audio Playback</w:t>
      </w:r>
    </w:p>
    <w:p>
      <w:pPr>
        <w:spacing w:after="80"/>
        <w:ind w:left="0"/>
      </w:pPr>
      <w:r>
        <w:rPr>
          <w:rFonts w:ascii="Calibri" w:hAnsi="Calibri"/>
          <w:b w:val="0"/>
          <w:i w:val="0"/>
          <w:sz w:val="22"/>
        </w:rPr>
        <w:t>Every results section has a 'Listen' button that reads the content aloud in Ghanaian English using the kwabena_eng voice. The speech covers the crop name, confidence level, and the key soil improvement tips.</w:t>
      </w:r>
    </w:p>
    <w:p>
      <w:pPr>
        <w:pStyle w:val="Heading2"/>
        <w:jc w:val="left"/>
      </w:pPr>
      <w:r>
        <w:rPr>
          <w:rFonts w:ascii="Calibri" w:hAnsi="Calibri"/>
          <w:color w:val="2E7D32"/>
          <w:sz w:val="30"/>
        </w:rPr>
        <w:t>9.7  PDF Report Download</w:t>
      </w:r>
    </w:p>
    <w:p>
      <w:pPr>
        <w:spacing w:after="80"/>
        <w:ind w:left="0"/>
      </w:pPr>
      <w:r>
        <w:rPr>
          <w:rFonts w:ascii="Calibri" w:hAnsi="Calibri"/>
          <w:b w:val="0"/>
          <w:i w:val="0"/>
          <w:sz w:val="22"/>
        </w:rPr>
        <w:t>From the Summary view, the farmer can download a formatted PDF report containing all input values, the top crop recommendations, and the farming ideas. This is useful for sharing with an extension officer or keeping as a physical record.</w:t>
      </w:r>
    </w:p>
    <w:p>
      <w:pPr>
        <w:pStyle w:val="Heading2"/>
        <w:jc w:val="left"/>
      </w:pPr>
      <w:r>
        <w:rPr>
          <w:rFonts w:ascii="Calibri" w:hAnsi="Calibri"/>
          <w:color w:val="2E7D32"/>
          <w:sz w:val="30"/>
        </w:rPr>
        <w:t>9.8  Bilingual Interface</w:t>
      </w:r>
    </w:p>
    <w:p>
      <w:pPr>
        <w:spacing w:after="80"/>
        <w:ind w:left="0"/>
      </w:pPr>
      <w:r>
        <w:rPr>
          <w:rFonts w:ascii="Calibri" w:hAnsi="Calibri"/>
          <w:b w:val="0"/>
          <w:i w:val="0"/>
          <w:sz w:val="22"/>
        </w:rPr>
        <w:t>All on-screen text can be switched between English and Twi with a single button. This makes the application accessible to farmers whose primary language is Twi rather than English.</w:t>
      </w:r>
    </w:p>
    <w:p>
      <w:pPr>
        <w:pStyle w:val="Heading2"/>
        <w:jc w:val="left"/>
      </w:pPr>
      <w:r>
        <w:rPr>
          <w:rFonts w:ascii="Calibri" w:hAnsi="Calibri"/>
          <w:color w:val="2E7D32"/>
          <w:sz w:val="30"/>
        </w:rPr>
        <w:t>9.9  Manual Data Entry</w:t>
      </w:r>
    </w:p>
    <w:p>
      <w:pPr>
        <w:spacing w:after="80"/>
        <w:ind w:left="0"/>
      </w:pPr>
      <w:r>
        <w:rPr>
          <w:rFonts w:ascii="Calibri" w:hAnsi="Calibri"/>
          <w:b w:val="0"/>
          <w:i w:val="0"/>
          <w:sz w:val="22"/>
        </w:rPr>
        <w:t>Farmers without the physical ESP32 sensor can still use the application by entering soil values manually (obtained from a laboratory report or a soil test kit). The form validates that all values are within realistic ranges before submitting.</w:t>
      </w:r>
    </w:p>
    <w:p>
      <w:pPr>
        <w:pStyle w:val="Heading2"/>
        <w:jc w:val="left"/>
      </w:pPr>
      <w:r>
        <w:rPr>
          <w:rFonts w:ascii="Calibri" w:hAnsi="Calibri"/>
          <w:color w:val="2E7D32"/>
          <w:sz w:val="30"/>
        </w:rPr>
        <w:t>9.10  History Log</w:t>
      </w:r>
    </w:p>
    <w:p>
      <w:pPr>
        <w:spacing w:after="80"/>
        <w:ind w:left="0"/>
      </w:pPr>
      <w:r>
        <w:rPr>
          <w:rFonts w:ascii="Calibri" w:hAnsi="Calibri"/>
          <w:b w:val="0"/>
          <w:i w:val="0"/>
          <w:sz w:val="22"/>
        </w:rPr>
        <w:t>The application keeps a record of all past soil readings and recommendations in the database. The History view displays these in reverse chronological order, allowing farmers to track how their soil changes over time.</w:t>
      </w:r>
    </w:p>
    <w:p>
      <w:r>
        <w:br w:type="page"/>
      </w:r>
    </w:p>
    <w:p>
      <w:pPr>
        <w:pStyle w:val="Heading1"/>
        <w:jc w:val="left"/>
      </w:pPr>
      <w:r>
        <w:rPr>
          <w:rFonts w:ascii="Calibri" w:hAnsi="Calibri"/>
          <w:color w:val="1B5E20"/>
          <w:sz w:val="40"/>
        </w:rPr>
        <w:t>10. Deployment on Render</w:t>
      </w:r>
    </w:p>
    <w:p>
      <w:pPr>
        <w:pStyle w:val="Heading2"/>
        <w:jc w:val="left"/>
      </w:pPr>
      <w:r>
        <w:rPr>
          <w:rFonts w:ascii="Calibri" w:hAnsi="Calibri"/>
          <w:color w:val="2E7D32"/>
          <w:sz w:val="30"/>
        </w:rPr>
        <w:t>10.1  What Deployment Means</w:t>
      </w:r>
    </w:p>
    <w:p>
      <w:pPr>
        <w:spacing w:after="80"/>
        <w:ind w:left="0"/>
      </w:pPr>
      <w:r>
        <w:rPr>
          <w:rFonts w:ascii="Calibri" w:hAnsi="Calibri"/>
          <w:b w:val="0"/>
          <w:i w:val="0"/>
          <w:sz w:val="22"/>
        </w:rPr>
        <w:t>Deployment means taking the application from a developer's laptop and putting it onto a server on the internet so that anyone can use it at any time. Before deployment, the application only works when the developer's laptop is on and connected to the internet.</w:t>
      </w:r>
    </w:p>
    <w:p>
      <w:pPr>
        <w:pStyle w:val="Heading2"/>
        <w:jc w:val="left"/>
      </w:pPr>
      <w:r>
        <w:rPr>
          <w:rFonts w:ascii="Calibri" w:hAnsi="Calibri"/>
          <w:color w:val="2E7D32"/>
          <w:sz w:val="30"/>
        </w:rPr>
        <w:t>10.2  How Render Deploys Akuafo Ani</w:t>
      </w:r>
    </w:p>
    <w:p>
      <w:pPr>
        <w:spacing w:after="80"/>
        <w:ind w:left="0"/>
      </w:pPr>
      <w:r>
        <w:rPr>
          <w:rFonts w:ascii="Calibri" w:hAnsi="Calibri"/>
          <w:b w:val="0"/>
          <w:i w:val="0"/>
          <w:sz w:val="22"/>
        </w:rPr>
        <w:t>Render is connected to the GitHub repository. When new code is pushed (uploaded) to GitHub, Render detects the change automatically and:</w:t>
      </w:r>
    </w:p>
    <w:p>
      <w:pPr>
        <w:pStyle w:val="ListBullet"/>
        <w:spacing w:after="60"/>
      </w:pPr>
      <w:r>
        <w:rPr>
          <w:rFonts w:ascii="Calibri" w:hAnsi="Calibri"/>
          <w:b w:val="0"/>
          <w:i w:val="0"/>
          <w:sz w:val="22"/>
        </w:rPr>
        <w:t>Pulls the latest code from GitHub.</w:t>
      </w:r>
    </w:p>
    <w:p>
      <w:pPr>
        <w:pStyle w:val="ListBullet"/>
        <w:spacing w:after="60"/>
      </w:pPr>
      <w:r>
        <w:rPr>
          <w:rFonts w:ascii="Calibri" w:hAnsi="Calibri"/>
          <w:b w:val="0"/>
          <w:i w:val="0"/>
          <w:sz w:val="22"/>
        </w:rPr>
        <w:t>Installs all Python dependencies listed in requirements.txt (e.g. Flask, scikit-learn, XGBoost).</w:t>
      </w:r>
    </w:p>
    <w:p>
      <w:pPr>
        <w:pStyle w:val="ListBullet"/>
        <w:spacing w:after="60"/>
      </w:pPr>
      <w:r>
        <w:rPr>
          <w:rFonts w:ascii="Calibri" w:hAnsi="Calibri"/>
          <w:b w:val="0"/>
          <w:i w:val="0"/>
          <w:sz w:val="22"/>
        </w:rPr>
        <w:t>Starts the Flask server using the command: gunicorn app:app</w:t>
      </w:r>
    </w:p>
    <w:p>
      <w:pPr>
        <w:pStyle w:val="ListBullet"/>
        <w:spacing w:after="60"/>
      </w:pPr>
      <w:r>
        <w:rPr>
          <w:rFonts w:ascii="Calibri" w:hAnsi="Calibri"/>
          <w:b w:val="0"/>
          <w:i w:val="0"/>
          <w:sz w:val="22"/>
        </w:rPr>
        <w:t>Makes the new version live at https://akuafo-ani.onrender.com</w:t>
      </w:r>
    </w:p>
    <w:p>
      <w:pPr>
        <w:spacing w:after="80"/>
        <w:ind w:left="0"/>
      </w:pPr>
      <w:r>
        <w:rPr>
          <w:rFonts w:ascii="Calibri" w:hAnsi="Calibri"/>
          <w:b w:val="0"/>
          <w:i w:val="0"/>
          <w:sz w:val="22"/>
        </w:rPr>
        <w:t>Gunicorn is a production-grade Python web server. Flask's built-in development server is only suitable for testing — it cannot handle multiple users simultaneously. Gunicorn can handle many parallel requests efficiently.</w:t>
      </w:r>
    </w:p>
    <w:p>
      <w:pPr>
        <w:pStyle w:val="Heading2"/>
        <w:jc w:val="left"/>
      </w:pPr>
      <w:r>
        <w:rPr>
          <w:rFonts w:ascii="Calibri" w:hAnsi="Calibri"/>
          <w:color w:val="2E7D32"/>
          <w:sz w:val="30"/>
        </w:rPr>
        <w:t>10.3  Environment Variables on Render</w:t>
      </w:r>
    </w:p>
    <w:p>
      <w:pPr>
        <w:spacing w:after="80"/>
        <w:ind w:left="0"/>
      </w:pPr>
      <w:r>
        <w:rPr>
          <w:rFonts w:ascii="Calibri" w:hAnsi="Calibri"/>
          <w:b w:val="0"/>
          <w:i w:val="0"/>
          <w:sz w:val="22"/>
        </w:rPr>
        <w:t>Sensitive configuration (API keys, database connection strings) is stored as environment variables in Render's dashboard — not in the code. The application reads these at startup:</w:t>
      </w:r>
    </w:p>
    <w:p>
      <w:pPr>
        <w:pStyle w:val="ListBullet"/>
        <w:spacing w:after="60"/>
      </w:pPr>
      <w:r>
        <w:rPr>
          <w:rFonts w:ascii="Calibri" w:hAnsi="Calibri"/>
          <w:b w:val="0"/>
          <w:i w:val="0"/>
          <w:sz w:val="22"/>
        </w:rPr>
        <w:t>DATABASE_URL — the PostgreSQL connection string.</w:t>
      </w:r>
    </w:p>
    <w:p>
      <w:pPr>
        <w:pStyle w:val="ListBullet"/>
        <w:spacing w:after="60"/>
      </w:pPr>
      <w:r>
        <w:rPr>
          <w:rFonts w:ascii="Calibri" w:hAnsi="Calibri"/>
          <w:b w:val="0"/>
          <w:i w:val="0"/>
          <w:sz w:val="22"/>
        </w:rPr>
        <w:t>OWM_API_KEY — the OpenWeatherMap API key.</w:t>
      </w:r>
    </w:p>
    <w:p>
      <w:pPr>
        <w:pStyle w:val="ListBullet"/>
        <w:spacing w:after="60"/>
      </w:pPr>
      <w:r>
        <w:rPr>
          <w:rFonts w:ascii="Calibri" w:hAnsi="Calibri"/>
          <w:b w:val="0"/>
          <w:i w:val="0"/>
          <w:sz w:val="22"/>
        </w:rPr>
        <w:t>SECRET_KEY — used by Flask for session security.</w:t>
      </w:r>
    </w:p>
    <w:p>
      <w:pPr>
        <w:pStyle w:val="Heading2"/>
        <w:jc w:val="left"/>
      </w:pPr>
      <w:r>
        <w:rPr>
          <w:rFonts w:ascii="Calibri" w:hAnsi="Calibri"/>
          <w:color w:val="2E7D32"/>
          <w:sz w:val="30"/>
        </w:rPr>
        <w:t>10.4  Free Tier Limitations</w:t>
      </w:r>
    </w:p>
    <w:p>
      <w:pPr>
        <w:spacing w:after="80"/>
        <w:ind w:left="0"/>
      </w:pPr>
      <w:r>
        <w:rPr>
          <w:rFonts w:ascii="Calibri" w:hAnsi="Calibri"/>
          <w:b w:val="0"/>
          <w:i w:val="0"/>
          <w:sz w:val="22"/>
        </w:rPr>
        <w:t>On Render's free tier, the server sleeps after 15 minutes of inactivity. The first request after sleep takes 30–60 seconds to respond while the server restarts. This is normal behaviour and does not indicate a problem. Upgrading to a paid tier would eliminate this cold-start delay.</w:t>
      </w:r>
    </w:p>
    <w:p>
      <w:pPr>
        <w:pStyle w:val="Heading2"/>
        <w:jc w:val="left"/>
      </w:pPr>
      <w:r>
        <w:rPr>
          <w:rFonts w:ascii="Calibri" w:hAnsi="Calibri"/>
          <w:color w:val="2E7D32"/>
          <w:sz w:val="30"/>
        </w:rPr>
        <w:t>10.5  Static File Serving</w:t>
      </w:r>
    </w:p>
    <w:p>
      <w:pPr>
        <w:spacing w:after="80"/>
        <w:ind w:left="0"/>
      </w:pPr>
      <w:r>
        <w:rPr>
          <w:rFonts w:ascii="Calibri" w:hAnsi="Calibri"/>
          <w:b w:val="0"/>
          <w:i w:val="0"/>
          <w:sz w:val="22"/>
        </w:rPr>
        <w:t>The HTML, CSS, and JavaScript files in the /frontend folder are served directly by Flask. When a browser requests the main page, Flask reads index.html from disk and sends it. The browser then automatically requests style.css and script.js, which Flask serves the same way.</w:t>
      </w:r>
    </w:p>
    <w:p>
      <w:r>
        <w:br w:type="page"/>
      </w:r>
    </w:p>
    <w:p>
      <w:pPr>
        <w:pStyle w:val="Heading1"/>
        <w:jc w:val="left"/>
      </w:pPr>
      <w:r>
        <w:rPr>
          <w:rFonts w:ascii="Calibri" w:hAnsi="Calibri"/>
          <w:color w:val="1B5E20"/>
          <w:sz w:val="40"/>
        </w:rPr>
        <w:t>11. GitHub — Version Control</w:t>
      </w:r>
    </w:p>
    <w:p>
      <w:pPr>
        <w:pStyle w:val="Heading2"/>
        <w:jc w:val="left"/>
      </w:pPr>
      <w:r>
        <w:rPr>
          <w:rFonts w:ascii="Calibri" w:hAnsi="Calibri"/>
          <w:color w:val="2E7D32"/>
          <w:sz w:val="30"/>
        </w:rPr>
        <w:t>11.1  What Version Control Is</w:t>
      </w:r>
    </w:p>
    <w:p>
      <w:pPr>
        <w:spacing w:after="80"/>
        <w:ind w:left="0"/>
      </w:pPr>
      <w:r>
        <w:rPr>
          <w:rFonts w:ascii="Calibri" w:hAnsi="Calibri"/>
          <w:b w:val="0"/>
          <w:i w:val="0"/>
          <w:sz w:val="22"/>
        </w:rPr>
        <w:t>Version control is a system that records every change ever made to a set of files, who made each change, and why. It is like having unlimited 'undo' history for an entire project, plus the ability to see exactly what changed between any two versions.</w:t>
      </w:r>
    </w:p>
    <w:p>
      <w:pPr>
        <w:pStyle w:val="Heading2"/>
        <w:jc w:val="left"/>
      </w:pPr>
      <w:r>
        <w:rPr>
          <w:rFonts w:ascii="Calibri" w:hAnsi="Calibri"/>
          <w:color w:val="2E7D32"/>
          <w:sz w:val="30"/>
        </w:rPr>
        <w:t>11.2  Git Concepts Used</w:t>
      </w:r>
    </w:p>
    <w:p>
      <w:pPr>
        <w:spacing w:after="100"/>
        <w:ind w:left="432"/>
      </w:pPr>
      <w:r>
        <w:rPr>
          <w:rFonts w:ascii="Calibri" w:hAnsi="Calibri"/>
          <w:b/>
          <w:i w:val="0"/>
          <w:color w:val="1B5E20"/>
          <w:sz w:val="22"/>
        </w:rPr>
        <w:t xml:space="preserve">Repository (repo):  </w:t>
      </w:r>
      <w:r>
        <w:rPr>
          <w:rFonts w:ascii="Calibri" w:hAnsi="Calibri"/>
          <w:b w:val="0"/>
          <w:i w:val="0"/>
          <w:sz w:val="22"/>
        </w:rPr>
        <w:t>The folder containing all project files, along with the complete history of every change. The Akuafo Ani repository lives on GitHub at https://github.com/Brainy/Okuani_Project2 and also as a copy on the local development laptop.</w:t>
      </w:r>
    </w:p>
    <w:p>
      <w:pPr>
        <w:spacing w:after="100"/>
        <w:ind w:left="432"/>
      </w:pPr>
      <w:r>
        <w:rPr>
          <w:rFonts w:ascii="Calibri" w:hAnsi="Calibri"/>
          <w:b/>
          <w:i w:val="0"/>
          <w:color w:val="1B5E20"/>
          <w:sz w:val="22"/>
        </w:rPr>
        <w:t xml:space="preserve">Commit:  </w:t>
      </w:r>
      <w:r>
        <w:rPr>
          <w:rFonts w:ascii="Calibri" w:hAnsi="Calibri"/>
          <w:b w:val="0"/>
          <w:i w:val="0"/>
          <w:sz w:val="22"/>
        </w:rPr>
        <w:t>A saved snapshot of all changed files, with a short description (commit message) explaining what changed. Example commit messages from this project: 'Add heartbeat system for live sensor dot', 'Fix KNUST location label'. Every commit has a unique ID (a string of letters and numbers like 'c65389a').</w:t>
      </w:r>
    </w:p>
    <w:p>
      <w:pPr>
        <w:spacing w:after="100"/>
        <w:ind w:left="432"/>
      </w:pPr>
      <w:r>
        <w:rPr>
          <w:rFonts w:ascii="Calibri" w:hAnsi="Calibri"/>
          <w:b/>
          <w:i w:val="0"/>
          <w:color w:val="1B5E20"/>
          <w:sz w:val="22"/>
        </w:rPr>
        <w:t xml:space="preserve">Push:  </w:t>
      </w:r>
      <w:r>
        <w:rPr>
          <w:rFonts w:ascii="Calibri" w:hAnsi="Calibri"/>
          <w:b w:val="0"/>
          <w:i w:val="0"/>
          <w:sz w:val="22"/>
        </w:rPr>
        <w:t>Uploading local commits from the laptop to GitHub. After pushing, Render detects the new commit and automatically redeploys.</w:t>
      </w:r>
    </w:p>
    <w:p>
      <w:pPr>
        <w:spacing w:after="100"/>
        <w:ind w:left="432"/>
      </w:pPr>
      <w:r>
        <w:rPr>
          <w:rFonts w:ascii="Calibri" w:hAnsi="Calibri"/>
          <w:b/>
          <w:i w:val="0"/>
          <w:color w:val="1B5E20"/>
          <w:sz w:val="22"/>
        </w:rPr>
        <w:t xml:space="preserve">Branch:  </w:t>
      </w:r>
      <w:r>
        <w:rPr>
          <w:rFonts w:ascii="Calibri" w:hAnsi="Calibri"/>
          <w:b w:val="0"/>
          <w:i w:val="0"/>
          <w:sz w:val="22"/>
        </w:rPr>
        <w:t>A parallel version of the code. Akuafo Ani uses a single branch called 'main', which always contains the stable, deployed version.</w:t>
      </w:r>
    </w:p>
    <w:p>
      <w:pPr>
        <w:spacing w:after="100"/>
        <w:ind w:left="432"/>
      </w:pPr>
      <w:r>
        <w:rPr>
          <w:rFonts w:ascii="Calibri" w:hAnsi="Calibri"/>
          <w:b/>
          <w:i w:val="0"/>
          <w:color w:val="1B5E20"/>
          <w:sz w:val="22"/>
        </w:rPr>
        <w:t xml:space="preserve">Git LFS (Large File Storage):  </w:t>
      </w:r>
      <w:r>
        <w:rPr>
          <w:rFonts w:ascii="Calibri" w:hAnsi="Calibri"/>
          <w:b w:val="0"/>
          <w:i w:val="0"/>
          <w:sz w:val="22"/>
        </w:rPr>
        <w:t>Standard Git has a file size limit of about 100 MB. The machine learning model files and audio model files (.onnx) are larger than this. Git LFS is an extension that stores large files separately and keeps only a tiny pointer in the main repository. It is configured in a file called .gitattributes.</w:t>
      </w:r>
    </w:p>
    <w:p>
      <w:pPr>
        <w:pStyle w:val="Heading2"/>
        <w:jc w:val="left"/>
      </w:pPr>
      <w:r>
        <w:rPr>
          <w:rFonts w:ascii="Calibri" w:hAnsi="Calibri"/>
          <w:color w:val="2E7D32"/>
          <w:sz w:val="30"/>
        </w:rPr>
        <w:t>11.3  Commit History (Selected)</w:t>
      </w:r>
    </w:p>
    <w:p>
      <w:pPr>
        <w:spacing w:after="80"/>
        <w:ind w:left="0"/>
      </w:pPr>
      <w:r>
        <w:rPr>
          <w:rFonts w:ascii="Calibri" w:hAnsi="Calibri"/>
          <w:b w:val="0"/>
          <w:i w:val="0"/>
          <w:sz w:val="22"/>
        </w:rPr>
        <w:t>The following represents the major milestones committed to GitHub during this project:</w:t>
      </w:r>
    </w:p>
    <w:p>
      <w:pPr>
        <w:pStyle w:val="ListBullet"/>
        <w:spacing w:after="60"/>
      </w:pPr>
      <w:r>
        <w:rPr>
          <w:rFonts w:ascii="Calibri" w:hAnsi="Calibri"/>
          <w:b w:val="0"/>
          <w:i w:val="0"/>
          <w:sz w:val="22"/>
        </w:rPr>
        <w:t>Add heartbeat system for live sensor dot (3-state: grey/amber/green)</w:t>
      </w:r>
    </w:p>
    <w:p>
      <w:pPr>
        <w:pStyle w:val="ListBullet"/>
        <w:spacing w:after="60"/>
      </w:pPr>
      <w:r>
        <w:rPr>
          <w:rFonts w:ascii="Calibri" w:hAnsi="Calibri"/>
          <w:b w:val="0"/>
          <w:i w:val="0"/>
          <w:sz w:val="22"/>
        </w:rPr>
        <w:t>Raise stale threshold to 90s, tighten poll to 15s for faster response</w:t>
      </w:r>
    </w:p>
    <w:p>
      <w:pPr>
        <w:pStyle w:val="ListBullet"/>
        <w:spacing w:after="60"/>
      </w:pPr>
      <w:r>
        <w:rPr>
          <w:rFonts w:ascii="Calibri" w:hAnsi="Calibri"/>
          <w:b w:val="0"/>
          <w:i w:val="0"/>
          <w:sz w:val="22"/>
        </w:rPr>
        <w:t>UI: remove Twi TTS, fix dashes, Weather Info label, PDF download</w:t>
      </w:r>
    </w:p>
    <w:p>
      <w:pPr>
        <w:pStyle w:val="ListBullet"/>
        <w:spacing w:after="60"/>
      </w:pPr>
      <w:r>
        <w:rPr>
          <w:rFonts w:ascii="Calibri" w:hAnsi="Calibri"/>
          <w:b w:val="0"/>
          <w:i w:val="0"/>
          <w:sz w:val="22"/>
        </w:rPr>
        <w:t>Dynamic location name, widen pH validation to 3-10</w:t>
      </w:r>
    </w:p>
    <w:p>
      <w:pPr>
        <w:pStyle w:val="ListBullet"/>
        <w:spacing w:after="60"/>
      </w:pPr>
      <w:r>
        <w:rPr>
          <w:rFonts w:ascii="Calibri" w:hAnsi="Calibri"/>
          <w:b w:val="0"/>
          <w:i w:val="0"/>
          <w:sz w:val="22"/>
        </w:rPr>
        <w:t>GPS fills Humidity and Rainfall from OWM only</w:t>
      </w:r>
    </w:p>
    <w:p>
      <w:pPr>
        <w:pStyle w:val="ListBullet"/>
        <w:spacing w:after="60"/>
      </w:pPr>
      <w:r>
        <w:rPr>
          <w:rFonts w:ascii="Calibri" w:hAnsi="Calibri"/>
          <w:b w:val="0"/>
          <w:i w:val="0"/>
          <w:sz w:val="22"/>
        </w:rPr>
        <w:t>Fix KNUST location label — permanent, not overwritten by OWM city</w:t>
      </w:r>
    </w:p>
    <w:p>
      <w:pPr>
        <w:pStyle w:val="ListBullet"/>
        <w:spacing w:after="60"/>
      </w:pPr>
      <w:r>
        <w:rPr>
          <w:rFonts w:ascii="Calibri" w:hAnsi="Calibri"/>
          <w:b w:val="0"/>
          <w:i w:val="0"/>
          <w:sz w:val="22"/>
        </w:rPr>
        <w:t>Remove residual abena_twi_lite references from code and comments</w:t>
      </w:r>
    </w:p>
    <w:p>
      <w:r>
        <w:br w:type="page"/>
      </w:r>
    </w:p>
    <w:p>
      <w:pPr>
        <w:pStyle w:val="Heading1"/>
        <w:jc w:val="left"/>
      </w:pPr>
      <w:r>
        <w:rPr>
          <w:rFonts w:ascii="Calibri" w:hAnsi="Calibri"/>
          <w:color w:val="1B5E20"/>
          <w:sz w:val="40"/>
        </w:rPr>
        <w:t>12. Glossary of Technical Terms</w:t>
      </w:r>
    </w:p>
    <w:p>
      <w:pPr>
        <w:spacing w:after="80"/>
        <w:ind w:left="0"/>
      </w:pPr>
      <w:r>
        <w:rPr>
          <w:rFonts w:ascii="Calibri" w:hAnsi="Calibri"/>
          <w:b w:val="0"/>
          <w:i w:val="0"/>
          <w:sz w:val="22"/>
        </w:rPr>
        <w:t>This glossary explains every technical term used in this document in plain, non-technical language.</w:t>
      </w:r>
    </w:p>
    <w:p>
      <w:pPr>
        <w:spacing w:after="100"/>
        <w:ind w:left="432"/>
      </w:pPr>
      <w:r>
        <w:rPr>
          <w:rFonts w:ascii="Calibri" w:hAnsi="Calibri"/>
          <w:b/>
          <w:i w:val="0"/>
          <w:color w:val="1B5E20"/>
          <w:sz w:val="22"/>
        </w:rPr>
        <w:t xml:space="preserve">200 (HTTP status code):  </w:t>
      </w:r>
      <w:r>
        <w:rPr>
          <w:rFonts w:ascii="Calibri" w:hAnsi="Calibri"/>
          <w:b w:val="0"/>
          <w:i w:val="0"/>
          <w:sz w:val="22"/>
        </w:rPr>
        <w:t>A server response meaning 'success — here is the content you requested'.</w:t>
      </w:r>
    </w:p>
    <w:p>
      <w:pPr>
        <w:spacing w:after="100"/>
        <w:ind w:left="432"/>
      </w:pPr>
      <w:r>
        <w:rPr>
          <w:rFonts w:ascii="Calibri" w:hAnsi="Calibri"/>
          <w:b/>
          <w:i w:val="0"/>
          <w:color w:val="1B5E20"/>
          <w:sz w:val="22"/>
        </w:rPr>
        <w:t xml:space="preserve">204 (HTTP status code):  </w:t>
      </w:r>
      <w:r>
        <w:rPr>
          <w:rFonts w:ascii="Calibri" w:hAnsi="Calibri"/>
          <w:b w:val="0"/>
          <w:i w:val="0"/>
          <w:sz w:val="22"/>
        </w:rPr>
        <w:t>A server response meaning 'request received and understood, but there is no content to return'. Used by /api/latest when the ESP32 is offline, and by /api/heartbeat after recording a ping.</w:t>
      </w:r>
    </w:p>
    <w:p>
      <w:pPr>
        <w:spacing w:after="100"/>
        <w:ind w:left="432"/>
      </w:pPr>
      <w:r>
        <w:rPr>
          <w:rFonts w:ascii="Calibri" w:hAnsi="Calibri"/>
          <w:b/>
          <w:i w:val="0"/>
          <w:color w:val="1B5E20"/>
          <w:sz w:val="22"/>
        </w:rPr>
        <w:t xml:space="preserve">API:  </w:t>
      </w:r>
      <w:r>
        <w:rPr>
          <w:rFonts w:ascii="Calibri" w:hAnsi="Calibri"/>
          <w:b w:val="0"/>
          <w:i w:val="0"/>
          <w:sz w:val="22"/>
        </w:rPr>
        <w:t>Application Programming Interface. A set of rules that lets two computer programs talk to each other over the internet. Like a menu in a restaurant — you ask for item X and get result Y without needing to know how the kitchen works.</w:t>
      </w:r>
    </w:p>
    <w:p>
      <w:pPr>
        <w:spacing w:after="100"/>
        <w:ind w:left="432"/>
      </w:pPr>
      <w:r>
        <w:rPr>
          <w:rFonts w:ascii="Calibri" w:hAnsi="Calibri"/>
          <w:b/>
          <w:i w:val="0"/>
          <w:color w:val="1B5E20"/>
          <w:sz w:val="22"/>
        </w:rPr>
        <w:t xml:space="preserve">Backend:  </w:t>
      </w:r>
      <w:r>
        <w:rPr>
          <w:rFonts w:ascii="Calibri" w:hAnsi="Calibri"/>
          <w:b w:val="0"/>
          <w:i w:val="0"/>
          <w:sz w:val="22"/>
        </w:rPr>
        <w:t>The part of a web application that runs on the server (not in the user's browser). Handles data storage, business logic, and communication with external services. The user never sees the backend directly.</w:t>
      </w:r>
    </w:p>
    <w:p>
      <w:pPr>
        <w:spacing w:after="100"/>
        <w:ind w:left="432"/>
      </w:pPr>
      <w:r>
        <w:rPr>
          <w:rFonts w:ascii="Calibri" w:hAnsi="Calibri"/>
          <w:b/>
          <w:i w:val="0"/>
          <w:color w:val="1B5E20"/>
          <w:sz w:val="22"/>
        </w:rPr>
        <w:t xml:space="preserve">Baud Rate:  </w:t>
      </w:r>
      <w:r>
        <w:rPr>
          <w:rFonts w:ascii="Calibri" w:hAnsi="Calibri"/>
          <w:b w:val="0"/>
          <w:i w:val="0"/>
          <w:sz w:val="22"/>
        </w:rPr>
        <w:t>The speed at which data is transmitted over a serial connection, measured in bits per second. The soil sensor communicates at 4800 baud — 4800 bits per second.</w:t>
      </w:r>
    </w:p>
    <w:p>
      <w:pPr>
        <w:spacing w:after="100"/>
        <w:ind w:left="432"/>
      </w:pPr>
      <w:r>
        <w:rPr>
          <w:rFonts w:ascii="Calibri" w:hAnsi="Calibri"/>
          <w:b/>
          <w:i w:val="0"/>
          <w:color w:val="1B5E20"/>
          <w:sz w:val="22"/>
        </w:rPr>
        <w:t xml:space="preserve">Branch (Git):  </w:t>
      </w:r>
      <w:r>
        <w:rPr>
          <w:rFonts w:ascii="Calibri" w:hAnsi="Calibri"/>
          <w:b w:val="0"/>
          <w:i w:val="0"/>
          <w:sz w:val="22"/>
        </w:rPr>
        <w:t>A separate line of development in a Git repository. Like a parallel draft of a document.</w:t>
      </w:r>
    </w:p>
    <w:p>
      <w:pPr>
        <w:spacing w:after="100"/>
        <w:ind w:left="432"/>
      </w:pPr>
      <w:r>
        <w:rPr>
          <w:rFonts w:ascii="Calibri" w:hAnsi="Calibri"/>
          <w:b/>
          <w:i w:val="0"/>
          <w:color w:val="1B5E20"/>
          <w:sz w:val="22"/>
        </w:rPr>
        <w:t xml:space="preserve">CRC16:  </w:t>
      </w:r>
      <w:r>
        <w:rPr>
          <w:rFonts w:ascii="Calibri" w:hAnsi="Calibri"/>
          <w:b w:val="0"/>
          <w:i w:val="0"/>
          <w:sz w:val="22"/>
        </w:rPr>
        <w:t>Cyclic Redundancy Check, 16-bit variant. A mathematical error-detection code appended to data messages to verify they arrived without corruption.</w:t>
      </w:r>
    </w:p>
    <w:p>
      <w:pPr>
        <w:spacing w:after="100"/>
        <w:ind w:left="432"/>
      </w:pPr>
      <w:r>
        <w:rPr>
          <w:rFonts w:ascii="Calibri" w:hAnsi="Calibri"/>
          <w:b/>
          <w:i w:val="0"/>
          <w:color w:val="1B5E20"/>
          <w:sz w:val="22"/>
        </w:rPr>
        <w:t xml:space="preserve">CSV:  </w:t>
      </w:r>
      <w:r>
        <w:rPr>
          <w:rFonts w:ascii="Calibri" w:hAnsi="Calibri"/>
          <w:b w:val="0"/>
          <w:i w:val="0"/>
          <w:sz w:val="22"/>
        </w:rPr>
        <w:t>Comma-Separated Values. A simple file format for tabular data (like a spreadsheet) where each row is a line of text and columns are separated by commas.</w:t>
      </w:r>
    </w:p>
    <w:p>
      <w:pPr>
        <w:spacing w:after="100"/>
        <w:ind w:left="432"/>
      </w:pPr>
      <w:r>
        <w:rPr>
          <w:rFonts w:ascii="Calibri" w:hAnsi="Calibri"/>
          <w:b/>
          <w:i w:val="0"/>
          <w:color w:val="1B5E20"/>
          <w:sz w:val="22"/>
        </w:rPr>
        <w:t xml:space="preserve">Database:  </w:t>
      </w:r>
      <w:r>
        <w:rPr>
          <w:rFonts w:ascii="Calibri" w:hAnsi="Calibri"/>
          <w:b w:val="0"/>
          <w:i w:val="0"/>
          <w:sz w:val="22"/>
        </w:rPr>
        <w:t>An organised store of information that can be efficiently searched, updated, and retrieved. Like a very organised filing cabinet.</w:t>
      </w:r>
    </w:p>
    <w:p>
      <w:pPr>
        <w:spacing w:after="100"/>
        <w:ind w:left="432"/>
      </w:pPr>
      <w:r>
        <w:rPr>
          <w:rFonts w:ascii="Calibri" w:hAnsi="Calibri"/>
          <w:b/>
          <w:i w:val="0"/>
          <w:color w:val="1B5E20"/>
          <w:sz w:val="22"/>
        </w:rPr>
        <w:t xml:space="preserve">Deploy / Deployment:  </w:t>
      </w:r>
      <w:r>
        <w:rPr>
          <w:rFonts w:ascii="Calibri" w:hAnsi="Calibri"/>
          <w:b w:val="0"/>
          <w:i w:val="0"/>
          <w:sz w:val="22"/>
        </w:rPr>
        <w:t>Making an application available on the internet for real users to access.</w:t>
      </w:r>
    </w:p>
    <w:p>
      <w:pPr>
        <w:spacing w:after="100"/>
        <w:ind w:left="432"/>
      </w:pPr>
      <w:r>
        <w:rPr>
          <w:rFonts w:ascii="Calibri" w:hAnsi="Calibri"/>
          <w:b/>
          <w:i w:val="0"/>
          <w:color w:val="1B5E20"/>
          <w:sz w:val="22"/>
        </w:rPr>
        <w:t xml:space="preserve">EC (Electrical Conductivity):  </w:t>
      </w:r>
      <w:r>
        <w:rPr>
          <w:rFonts w:ascii="Calibri" w:hAnsi="Calibri"/>
          <w:b w:val="0"/>
          <w:i w:val="0"/>
          <w:sz w:val="22"/>
        </w:rPr>
        <w:t>A measure of how well soil conducts electricity, indicating salt/fertiliser content.</w:t>
      </w:r>
    </w:p>
    <w:p>
      <w:pPr>
        <w:spacing w:after="100"/>
        <w:ind w:left="432"/>
      </w:pPr>
      <w:r>
        <w:rPr>
          <w:rFonts w:ascii="Calibri" w:hAnsi="Calibri"/>
          <w:b/>
          <w:i w:val="0"/>
          <w:color w:val="1B5E20"/>
          <w:sz w:val="22"/>
        </w:rPr>
        <w:t xml:space="preserve">Endpoint:  </w:t>
      </w:r>
      <w:r>
        <w:rPr>
          <w:rFonts w:ascii="Calibri" w:hAnsi="Calibri"/>
          <w:b w:val="0"/>
          <w:i w:val="0"/>
          <w:sz w:val="22"/>
        </w:rPr>
        <w:t>A specific URL on a server that handles a particular type of request. Each endpoint is like a specific service desk.</w:t>
      </w:r>
    </w:p>
    <w:p>
      <w:pPr>
        <w:spacing w:after="100"/>
        <w:ind w:left="432"/>
      </w:pPr>
      <w:r>
        <w:rPr>
          <w:rFonts w:ascii="Calibri" w:hAnsi="Calibri"/>
          <w:b/>
          <w:i w:val="0"/>
          <w:color w:val="1B5E20"/>
          <w:sz w:val="22"/>
        </w:rPr>
        <w:t xml:space="preserve">Environment Variable:  </w:t>
      </w:r>
      <w:r>
        <w:rPr>
          <w:rFonts w:ascii="Calibri" w:hAnsi="Calibri"/>
          <w:b w:val="0"/>
          <w:i w:val="0"/>
          <w:sz w:val="22"/>
        </w:rPr>
        <w:t>A configuration value stored outside the code, typically on the server, used to keep secrets like API keys and passwords out of the codebase.</w:t>
      </w:r>
    </w:p>
    <w:p>
      <w:pPr>
        <w:spacing w:after="100"/>
        <w:ind w:left="432"/>
      </w:pPr>
      <w:r>
        <w:rPr>
          <w:rFonts w:ascii="Calibri" w:hAnsi="Calibri"/>
          <w:b/>
          <w:i w:val="0"/>
          <w:color w:val="1B5E20"/>
          <w:sz w:val="22"/>
        </w:rPr>
        <w:t xml:space="preserve">ESP32:  </w:t>
      </w:r>
      <w:r>
        <w:rPr>
          <w:rFonts w:ascii="Calibri" w:hAnsi="Calibri"/>
          <w:b w:val="0"/>
          <w:i w:val="0"/>
          <w:sz w:val="22"/>
        </w:rPr>
        <w:t>A low-cost microcontroller board with built-in WiFi, made by Espressif. Used as the 'brain' of the soil sensor node.</w:t>
      </w:r>
    </w:p>
    <w:p>
      <w:pPr>
        <w:spacing w:after="100"/>
        <w:ind w:left="432"/>
      </w:pPr>
      <w:r>
        <w:rPr>
          <w:rFonts w:ascii="Calibri" w:hAnsi="Calibri"/>
          <w:b/>
          <w:i w:val="0"/>
          <w:color w:val="1B5E20"/>
          <w:sz w:val="22"/>
        </w:rPr>
        <w:t xml:space="preserve">Flask:  </w:t>
      </w:r>
      <w:r>
        <w:rPr>
          <w:rFonts w:ascii="Calibri" w:hAnsi="Calibri"/>
          <w:b w:val="0"/>
          <w:i w:val="0"/>
          <w:sz w:val="22"/>
        </w:rPr>
        <w:t>A lightweight Python library for building web servers and APIs.</w:t>
      </w:r>
    </w:p>
    <w:p>
      <w:pPr>
        <w:spacing w:after="100"/>
        <w:ind w:left="432"/>
      </w:pPr>
      <w:r>
        <w:rPr>
          <w:rFonts w:ascii="Calibri" w:hAnsi="Calibri"/>
          <w:b/>
          <w:i w:val="0"/>
          <w:color w:val="1B5E20"/>
          <w:sz w:val="22"/>
        </w:rPr>
        <w:t xml:space="preserve">Frontend:  </w:t>
      </w:r>
      <w:r>
        <w:rPr>
          <w:rFonts w:ascii="Calibri" w:hAnsi="Calibri"/>
          <w:b w:val="0"/>
          <w:i w:val="0"/>
          <w:sz w:val="22"/>
        </w:rPr>
        <w:t>The part of a web application that runs in the user's browser — the HTML, CSS, and JavaScript the user sees and interacts with.</w:t>
      </w:r>
    </w:p>
    <w:p>
      <w:pPr>
        <w:spacing w:after="100"/>
        <w:ind w:left="432"/>
      </w:pPr>
      <w:r>
        <w:rPr>
          <w:rFonts w:ascii="Calibri" w:hAnsi="Calibri"/>
          <w:b/>
          <w:i w:val="0"/>
          <w:color w:val="1B5E20"/>
          <w:sz w:val="22"/>
        </w:rPr>
        <w:t xml:space="preserve">Git:  </w:t>
      </w:r>
      <w:r>
        <w:rPr>
          <w:rFonts w:ascii="Calibri" w:hAnsi="Calibri"/>
          <w:b w:val="0"/>
          <w:i w:val="0"/>
          <w:sz w:val="22"/>
        </w:rPr>
        <w:t>A version control system that tracks every change to files in a project.</w:t>
      </w:r>
    </w:p>
    <w:p>
      <w:pPr>
        <w:spacing w:after="100"/>
        <w:ind w:left="432"/>
      </w:pPr>
      <w:r>
        <w:rPr>
          <w:rFonts w:ascii="Calibri" w:hAnsi="Calibri"/>
          <w:b/>
          <w:i w:val="0"/>
          <w:color w:val="1B5E20"/>
          <w:sz w:val="22"/>
        </w:rPr>
        <w:t xml:space="preserve">GitHub:  </w:t>
      </w:r>
      <w:r>
        <w:rPr>
          <w:rFonts w:ascii="Calibri" w:hAnsi="Calibri"/>
          <w:b w:val="0"/>
          <w:i w:val="0"/>
          <w:sz w:val="22"/>
        </w:rPr>
        <w:t>A website that hosts Git repositories online, enabling collaboration and acting as a backup.</w:t>
      </w:r>
    </w:p>
    <w:p>
      <w:pPr>
        <w:spacing w:after="100"/>
        <w:ind w:left="432"/>
      </w:pPr>
      <w:r>
        <w:rPr>
          <w:rFonts w:ascii="Calibri" w:hAnsi="Calibri"/>
          <w:b/>
          <w:i w:val="0"/>
          <w:color w:val="1B5E20"/>
          <w:sz w:val="22"/>
        </w:rPr>
        <w:t xml:space="preserve">GPIO:  </w:t>
      </w:r>
      <w:r>
        <w:rPr>
          <w:rFonts w:ascii="Calibri" w:hAnsi="Calibri"/>
          <w:b w:val="0"/>
          <w:i w:val="0"/>
          <w:sz w:val="22"/>
        </w:rPr>
        <w:t>General Purpose Input/Output. The programmable pins on a microcontroller that can be configured as input (reading a sensor) or output (sending a signal). ESP32 GPIO pins are numbered (GPIO13, GPIO14, etc.).</w:t>
      </w:r>
    </w:p>
    <w:p>
      <w:pPr>
        <w:spacing w:after="100"/>
        <w:ind w:left="432"/>
      </w:pPr>
      <w:r>
        <w:rPr>
          <w:rFonts w:ascii="Calibri" w:hAnsi="Calibri"/>
          <w:b/>
          <w:i w:val="0"/>
          <w:color w:val="1B5E20"/>
          <w:sz w:val="22"/>
        </w:rPr>
        <w:t xml:space="preserve">GPS:  </w:t>
      </w:r>
      <w:r>
        <w:rPr>
          <w:rFonts w:ascii="Calibri" w:hAnsi="Calibri"/>
          <w:b w:val="0"/>
          <w:i w:val="0"/>
          <w:sz w:val="22"/>
        </w:rPr>
        <w:t>Global Positioning System. A satellite-based navigation system that provides location coordinates (latitude and longitude) to enabled devices.</w:t>
      </w:r>
    </w:p>
    <w:p>
      <w:pPr>
        <w:spacing w:after="100"/>
        <w:ind w:left="432"/>
      </w:pPr>
      <w:r>
        <w:rPr>
          <w:rFonts w:ascii="Calibri" w:hAnsi="Calibri"/>
          <w:b/>
          <w:i w:val="0"/>
          <w:color w:val="1B5E20"/>
          <w:sz w:val="22"/>
        </w:rPr>
        <w:t xml:space="preserve">Gunicorn:  </w:t>
      </w:r>
      <w:r>
        <w:rPr>
          <w:rFonts w:ascii="Calibri" w:hAnsi="Calibri"/>
          <w:b w:val="0"/>
          <w:i w:val="0"/>
          <w:sz w:val="22"/>
        </w:rPr>
        <w:t>A production Python web server that can handle many simultaneous users. Used to run the Flask app on Render.</w:t>
      </w:r>
    </w:p>
    <w:p>
      <w:pPr>
        <w:spacing w:after="100"/>
        <w:ind w:left="432"/>
      </w:pPr>
      <w:r>
        <w:rPr>
          <w:rFonts w:ascii="Calibri" w:hAnsi="Calibri"/>
          <w:b/>
          <w:i w:val="0"/>
          <w:color w:val="1B5E20"/>
          <w:sz w:val="22"/>
        </w:rPr>
        <w:t xml:space="preserve">Heartbeat:  </w:t>
      </w:r>
      <w:r>
        <w:rPr>
          <w:rFonts w:ascii="Calibri" w:hAnsi="Calibri"/>
          <w:b w:val="0"/>
          <w:i w:val="0"/>
          <w:sz w:val="22"/>
        </w:rPr>
        <w:t>A periodic signal sent by a device to tell a server 'I am still alive and running'. If heartbeats stop, the server concludes the device has gone offline.</w:t>
      </w:r>
    </w:p>
    <w:p>
      <w:pPr>
        <w:spacing w:after="100"/>
        <w:ind w:left="432"/>
      </w:pPr>
      <w:r>
        <w:rPr>
          <w:rFonts w:ascii="Calibri" w:hAnsi="Calibri"/>
          <w:b/>
          <w:i w:val="0"/>
          <w:color w:val="1B5E20"/>
          <w:sz w:val="22"/>
        </w:rPr>
        <w:t xml:space="preserve">HTTP / HTTPS:  </w:t>
      </w:r>
      <w:r>
        <w:rPr>
          <w:rFonts w:ascii="Calibri" w:hAnsi="Calibri"/>
          <w:b w:val="0"/>
          <w:i w:val="0"/>
          <w:sz w:val="22"/>
        </w:rPr>
        <w:t>HyperText Transfer Protocol. The communication standard used to send web pages and data over the internet. HTTPS is the encrypted (secure) version.</w:t>
      </w:r>
    </w:p>
    <w:p>
      <w:pPr>
        <w:spacing w:after="100"/>
        <w:ind w:left="432"/>
      </w:pPr>
      <w:r>
        <w:rPr>
          <w:rFonts w:ascii="Calibri" w:hAnsi="Calibri"/>
          <w:b/>
          <w:i w:val="0"/>
          <w:color w:val="1B5E20"/>
          <w:sz w:val="22"/>
        </w:rPr>
        <w:t xml:space="preserve">HTTP GET:  </w:t>
      </w:r>
      <w:r>
        <w:rPr>
          <w:rFonts w:ascii="Calibri" w:hAnsi="Calibri"/>
          <w:b w:val="0"/>
          <w:i w:val="0"/>
          <w:sz w:val="22"/>
        </w:rPr>
        <w:t>A type of HTTP request used to retrieve data from a server (e.g. loading a web page, fetching weather data).</w:t>
      </w:r>
    </w:p>
    <w:p>
      <w:pPr>
        <w:spacing w:after="100"/>
        <w:ind w:left="432"/>
      </w:pPr>
      <w:r>
        <w:rPr>
          <w:rFonts w:ascii="Calibri" w:hAnsi="Calibri"/>
          <w:b/>
          <w:i w:val="0"/>
          <w:color w:val="1B5E20"/>
          <w:sz w:val="22"/>
        </w:rPr>
        <w:t xml:space="preserve">HTTP POST:  </w:t>
      </w:r>
      <w:r>
        <w:rPr>
          <w:rFonts w:ascii="Calibri" w:hAnsi="Calibri"/>
          <w:b w:val="0"/>
          <w:i w:val="0"/>
          <w:sz w:val="22"/>
        </w:rPr>
        <w:t>A type of HTTP request used to send data to a server (e.g. submitting a form, posting sensor readings).</w:t>
      </w:r>
    </w:p>
    <w:p>
      <w:pPr>
        <w:spacing w:after="100"/>
        <w:ind w:left="432"/>
      </w:pPr>
      <w:r>
        <w:rPr>
          <w:rFonts w:ascii="Calibri" w:hAnsi="Calibri"/>
          <w:b/>
          <w:i w:val="0"/>
          <w:color w:val="1B5E20"/>
          <w:sz w:val="22"/>
        </w:rPr>
        <w:t xml:space="preserve">JSON:  </w:t>
      </w:r>
      <w:r>
        <w:rPr>
          <w:rFonts w:ascii="Calibri" w:hAnsi="Calibri"/>
          <w:b w:val="0"/>
          <w:i w:val="0"/>
          <w:sz w:val="22"/>
        </w:rPr>
        <w:t>JavaScript Object Notation. A text format for representing structured data using key-value pairs, commonly used for API responses. Example: {"crop": "Maize", "confidence": 0.72}</w:t>
      </w:r>
    </w:p>
    <w:p>
      <w:pPr>
        <w:spacing w:after="100"/>
        <w:ind w:left="432"/>
      </w:pPr>
      <w:r>
        <w:rPr>
          <w:rFonts w:ascii="Calibri" w:hAnsi="Calibri"/>
          <w:b/>
          <w:i w:val="0"/>
          <w:color w:val="1B5E20"/>
          <w:sz w:val="22"/>
        </w:rPr>
        <w:t xml:space="preserve">Label Encoder:  </w:t>
      </w:r>
      <w:r>
        <w:rPr>
          <w:rFonts w:ascii="Calibri" w:hAnsi="Calibri"/>
          <w:b w:val="0"/>
          <w:i w:val="0"/>
          <w:sz w:val="22"/>
        </w:rPr>
        <w:t>A tool that converts text categories (crop names) into numbers for use in a machine learning model, and converts them back to text when showing results.</w:t>
      </w:r>
    </w:p>
    <w:p>
      <w:pPr>
        <w:spacing w:after="100"/>
        <w:ind w:left="432"/>
      </w:pPr>
      <w:r>
        <w:rPr>
          <w:rFonts w:ascii="Calibri" w:hAnsi="Calibri"/>
          <w:b/>
          <w:i w:val="0"/>
          <w:color w:val="1B5E20"/>
          <w:sz w:val="22"/>
        </w:rPr>
        <w:t xml:space="preserve">Latitude / Longitude:  </w:t>
      </w:r>
      <w:r>
        <w:rPr>
          <w:rFonts w:ascii="Calibri" w:hAnsi="Calibri"/>
          <w:b w:val="0"/>
          <w:i w:val="0"/>
          <w:sz w:val="22"/>
        </w:rPr>
        <w:t>Coordinates for a location on Earth. Latitude measures north-south position; longitude measures east-west. KNUST is at approximately 5.6037°N, 0.1870°W.</w:t>
      </w:r>
    </w:p>
    <w:p>
      <w:pPr>
        <w:spacing w:after="100"/>
        <w:ind w:left="432"/>
      </w:pPr>
      <w:r>
        <w:rPr>
          <w:rFonts w:ascii="Calibri" w:hAnsi="Calibri"/>
          <w:b/>
          <w:i w:val="0"/>
          <w:color w:val="1B5E20"/>
          <w:sz w:val="22"/>
        </w:rPr>
        <w:t xml:space="preserve">LFS (Git Large File Storage):  </w:t>
      </w:r>
      <w:r>
        <w:rPr>
          <w:rFonts w:ascii="Calibri" w:hAnsi="Calibri"/>
          <w:b w:val="0"/>
          <w:i w:val="0"/>
          <w:sz w:val="22"/>
        </w:rPr>
        <w:t>A Git extension for storing large files separately from the main repository.</w:t>
      </w:r>
    </w:p>
    <w:p>
      <w:pPr>
        <w:spacing w:after="100"/>
        <w:ind w:left="432"/>
      </w:pPr>
      <w:r>
        <w:rPr>
          <w:rFonts w:ascii="Calibri" w:hAnsi="Calibri"/>
          <w:b/>
          <w:i w:val="0"/>
          <w:color w:val="1B5E20"/>
          <w:sz w:val="22"/>
        </w:rPr>
        <w:t xml:space="preserve">Machine Learning (ML):  </w:t>
      </w:r>
      <w:r>
        <w:rPr>
          <w:rFonts w:ascii="Calibri" w:hAnsi="Calibri"/>
          <w:b w:val="0"/>
          <w:i w:val="0"/>
          <w:sz w:val="22"/>
        </w:rPr>
        <w:t>A type of artificial intelligence where a computer learns from examples (data) rather than explicit programming rules.</w:t>
      </w:r>
    </w:p>
    <w:p>
      <w:pPr>
        <w:spacing w:after="100"/>
        <w:ind w:left="432"/>
      </w:pPr>
      <w:r>
        <w:rPr>
          <w:rFonts w:ascii="Calibri" w:hAnsi="Calibri"/>
          <w:b/>
          <w:i w:val="0"/>
          <w:color w:val="1B5E20"/>
          <w:sz w:val="22"/>
        </w:rPr>
        <w:t xml:space="preserve">MAX485:  </w:t>
      </w:r>
      <w:r>
        <w:rPr>
          <w:rFonts w:ascii="Calibri" w:hAnsi="Calibri"/>
          <w:b w:val="0"/>
          <w:i w:val="0"/>
          <w:sz w:val="22"/>
        </w:rPr>
        <w:t>A chip that converts electrical signals between the TTL standard (used by microcontrollers) and the RS485 standard (used by industrial sensors).</w:t>
      </w:r>
    </w:p>
    <w:p>
      <w:pPr>
        <w:spacing w:after="100"/>
        <w:ind w:left="432"/>
      </w:pPr>
      <w:r>
        <w:rPr>
          <w:rFonts w:ascii="Calibri" w:hAnsi="Calibri"/>
          <w:b/>
          <w:i w:val="0"/>
          <w:color w:val="1B5E20"/>
          <w:sz w:val="22"/>
        </w:rPr>
        <w:t xml:space="preserve">Microcontroller:  </w:t>
      </w:r>
      <w:r>
        <w:rPr>
          <w:rFonts w:ascii="Calibri" w:hAnsi="Calibri"/>
          <w:b w:val="0"/>
          <w:i w:val="0"/>
          <w:sz w:val="22"/>
        </w:rPr>
        <w:t>A small, self-contained computer on a single chip designed to run one specific program. Used in embedded systems like sensors, appliances, and IoT devices.</w:t>
      </w:r>
    </w:p>
    <w:p>
      <w:pPr>
        <w:spacing w:after="100"/>
        <w:ind w:left="432"/>
      </w:pPr>
      <w:r>
        <w:rPr>
          <w:rFonts w:ascii="Calibri" w:hAnsi="Calibri"/>
          <w:b/>
          <w:i w:val="0"/>
          <w:color w:val="1B5E20"/>
          <w:sz w:val="22"/>
        </w:rPr>
        <w:t xml:space="preserve">Modbus RTU:  </w:t>
      </w:r>
      <w:r>
        <w:rPr>
          <w:rFonts w:ascii="Calibri" w:hAnsi="Calibri"/>
          <w:b w:val="0"/>
          <w:i w:val="0"/>
          <w:sz w:val="22"/>
        </w:rPr>
        <w:t>A serial communication protocol widely used in industrial electronics and sensors. RTU (Remote Terminal Unit) is the binary variant. The ESP32 uses it to read data from the SN-3002 soil sensor.</w:t>
      </w:r>
    </w:p>
    <w:p>
      <w:pPr>
        <w:spacing w:after="100"/>
        <w:ind w:left="432"/>
      </w:pPr>
      <w:r>
        <w:rPr>
          <w:rFonts w:ascii="Calibri" w:hAnsi="Calibri"/>
          <w:b/>
          <w:i w:val="0"/>
          <w:color w:val="1B5E20"/>
          <w:sz w:val="22"/>
        </w:rPr>
        <w:t xml:space="preserve">NPK:  </w:t>
      </w:r>
      <w:r>
        <w:rPr>
          <w:rFonts w:ascii="Calibri" w:hAnsi="Calibri"/>
          <w:b w:val="0"/>
          <w:i w:val="0"/>
          <w:sz w:val="22"/>
        </w:rPr>
        <w:t>Nitrogen (N), Phosphorus (P), Potassium (K) — the three primary nutrients in soil measured by the sensor and used by the AI model.</w:t>
      </w:r>
    </w:p>
    <w:p>
      <w:pPr>
        <w:spacing w:after="100"/>
        <w:ind w:left="432"/>
      </w:pPr>
      <w:r>
        <w:rPr>
          <w:rFonts w:ascii="Calibri" w:hAnsi="Calibri"/>
          <w:b/>
          <w:i w:val="0"/>
          <w:color w:val="1B5E20"/>
          <w:sz w:val="22"/>
        </w:rPr>
        <w:t xml:space="preserve">OWM:  </w:t>
      </w:r>
      <w:r>
        <w:rPr>
          <w:rFonts w:ascii="Calibri" w:hAnsi="Calibri"/>
          <w:b w:val="0"/>
          <w:i w:val="0"/>
          <w:sz w:val="22"/>
        </w:rPr>
        <w:t>OpenWeatherMap — a weather data API service.</w:t>
      </w:r>
    </w:p>
    <w:p>
      <w:pPr>
        <w:spacing w:after="100"/>
        <w:ind w:left="432"/>
      </w:pPr>
      <w:r>
        <w:rPr>
          <w:rFonts w:ascii="Calibri" w:hAnsi="Calibri"/>
          <w:b/>
          <w:i w:val="0"/>
          <w:color w:val="1B5E20"/>
          <w:sz w:val="22"/>
        </w:rPr>
        <w:t xml:space="preserve">pH:  </w:t>
      </w:r>
      <w:r>
        <w:rPr>
          <w:rFonts w:ascii="Calibri" w:hAnsi="Calibri"/>
          <w:b w:val="0"/>
          <w:i w:val="0"/>
          <w:sz w:val="22"/>
        </w:rPr>
        <w:t>A scale from 0 to 14 measuring acidity (0-7) or alkalinity (7-14) of a substance. 7 is neutral. Most crops prefer soil pH 5.5-7.5.</w:t>
      </w:r>
    </w:p>
    <w:p>
      <w:pPr>
        <w:spacing w:after="100"/>
        <w:ind w:left="432"/>
      </w:pPr>
      <w:r>
        <w:rPr>
          <w:rFonts w:ascii="Calibri" w:hAnsi="Calibri"/>
          <w:b/>
          <w:i w:val="0"/>
          <w:color w:val="1B5E20"/>
          <w:sz w:val="22"/>
        </w:rPr>
        <w:t xml:space="preserve">pickle (.pkl):  </w:t>
      </w:r>
      <w:r>
        <w:rPr>
          <w:rFonts w:ascii="Calibri" w:hAnsi="Calibri"/>
          <w:b w:val="0"/>
          <w:i w:val="0"/>
          <w:sz w:val="22"/>
        </w:rPr>
        <w:t>A Python file format for saving a Python object (like a trained machine learning model) to disk so it can be loaded again later without re-training.</w:t>
      </w:r>
    </w:p>
    <w:p>
      <w:pPr>
        <w:spacing w:after="100"/>
        <w:ind w:left="432"/>
      </w:pPr>
      <w:r>
        <w:rPr>
          <w:rFonts w:ascii="Calibri" w:hAnsi="Calibri"/>
          <w:b/>
          <w:i w:val="0"/>
          <w:color w:val="1B5E20"/>
          <w:sz w:val="22"/>
        </w:rPr>
        <w:t xml:space="preserve">PostgreSQL:  </w:t>
      </w:r>
      <w:r>
        <w:rPr>
          <w:rFonts w:ascii="Calibri" w:hAnsi="Calibri"/>
          <w:b w:val="0"/>
          <w:i w:val="0"/>
          <w:sz w:val="22"/>
        </w:rPr>
        <w:t>A powerful, open-source relational database system used in production environments.</w:t>
      </w:r>
    </w:p>
    <w:p>
      <w:pPr>
        <w:spacing w:after="100"/>
        <w:ind w:left="432"/>
      </w:pPr>
      <w:r>
        <w:rPr>
          <w:rFonts w:ascii="Calibri" w:hAnsi="Calibri"/>
          <w:b/>
          <w:i w:val="0"/>
          <w:color w:val="1B5E20"/>
          <w:sz w:val="22"/>
        </w:rPr>
        <w:t xml:space="preserve">Python:  </w:t>
      </w:r>
      <w:r>
        <w:rPr>
          <w:rFonts w:ascii="Calibri" w:hAnsi="Calibri"/>
          <w:b w:val="0"/>
          <w:i w:val="0"/>
          <w:sz w:val="22"/>
        </w:rPr>
        <w:t>A general-purpose programming language widely used in data science, web development, and automation.</w:t>
      </w:r>
    </w:p>
    <w:p>
      <w:pPr>
        <w:spacing w:after="100"/>
        <w:ind w:left="432"/>
      </w:pPr>
      <w:r>
        <w:rPr>
          <w:rFonts w:ascii="Calibri" w:hAnsi="Calibri"/>
          <w:b/>
          <w:i w:val="0"/>
          <w:color w:val="1B5E20"/>
          <w:sz w:val="22"/>
        </w:rPr>
        <w:t xml:space="preserve">Random Forest:  </w:t>
      </w:r>
      <w:r>
        <w:rPr>
          <w:rFonts w:ascii="Calibri" w:hAnsi="Calibri"/>
          <w:b w:val="0"/>
          <w:i w:val="0"/>
          <w:sz w:val="22"/>
        </w:rPr>
        <w:t>A machine learning algorithm that builds many decision trees and combines their votes for a more accurate and stable prediction.</w:t>
      </w:r>
    </w:p>
    <w:p>
      <w:pPr>
        <w:spacing w:after="100"/>
        <w:ind w:left="432"/>
      </w:pPr>
      <w:r>
        <w:rPr>
          <w:rFonts w:ascii="Calibri" w:hAnsi="Calibri"/>
          <w:b/>
          <w:i w:val="0"/>
          <w:color w:val="1B5E20"/>
          <w:sz w:val="22"/>
        </w:rPr>
        <w:t xml:space="preserve">Render:  </w:t>
      </w:r>
      <w:r>
        <w:rPr>
          <w:rFonts w:ascii="Calibri" w:hAnsi="Calibri"/>
          <w:b w:val="0"/>
          <w:i w:val="0"/>
          <w:sz w:val="22"/>
        </w:rPr>
        <w:t>A cloud platform for hosting web applications and databases.</w:t>
      </w:r>
    </w:p>
    <w:p>
      <w:pPr>
        <w:spacing w:after="100"/>
        <w:ind w:left="432"/>
      </w:pPr>
      <w:r>
        <w:rPr>
          <w:rFonts w:ascii="Calibri" w:hAnsi="Calibri"/>
          <w:b/>
          <w:i w:val="0"/>
          <w:color w:val="1B5E20"/>
          <w:sz w:val="22"/>
        </w:rPr>
        <w:t xml:space="preserve">Repository:  </w:t>
      </w:r>
      <w:r>
        <w:rPr>
          <w:rFonts w:ascii="Calibri" w:hAnsi="Calibri"/>
          <w:b w:val="0"/>
          <w:i w:val="0"/>
          <w:sz w:val="22"/>
        </w:rPr>
        <w:t>A folder containing all project files plus the complete history of changes, managed by Git.</w:t>
      </w:r>
    </w:p>
    <w:p>
      <w:pPr>
        <w:spacing w:after="100"/>
        <w:ind w:left="432"/>
      </w:pPr>
      <w:r>
        <w:rPr>
          <w:rFonts w:ascii="Calibri" w:hAnsi="Calibri"/>
          <w:b/>
          <w:i w:val="0"/>
          <w:color w:val="1B5E20"/>
          <w:sz w:val="22"/>
        </w:rPr>
        <w:t xml:space="preserve">Route:  </w:t>
      </w:r>
      <w:r>
        <w:rPr>
          <w:rFonts w:ascii="Calibri" w:hAnsi="Calibri"/>
          <w:b w:val="0"/>
          <w:i w:val="0"/>
          <w:sz w:val="22"/>
        </w:rPr>
        <w:t>In Flask, a URL path mapped to a specific Python function. When a request arrives at that URL, Flask calls the function.</w:t>
      </w:r>
    </w:p>
    <w:p>
      <w:pPr>
        <w:spacing w:after="100"/>
        <w:ind w:left="432"/>
      </w:pPr>
      <w:r>
        <w:rPr>
          <w:rFonts w:ascii="Calibri" w:hAnsi="Calibri"/>
          <w:b/>
          <w:i w:val="0"/>
          <w:color w:val="1B5E20"/>
          <w:sz w:val="22"/>
        </w:rPr>
        <w:t xml:space="preserve">RS485:  </w:t>
      </w:r>
      <w:r>
        <w:rPr>
          <w:rFonts w:ascii="Calibri" w:hAnsi="Calibri"/>
          <w:b w:val="0"/>
          <w:i w:val="0"/>
          <w:sz w:val="22"/>
        </w:rPr>
        <w:t>An electrical standard for serial communication over two wires, suited for industrial and agricultural environments because it is noise-resistant over long cable runs.</w:t>
      </w:r>
    </w:p>
    <w:p>
      <w:pPr>
        <w:spacing w:after="100"/>
        <w:ind w:left="432"/>
      </w:pPr>
      <w:r>
        <w:rPr>
          <w:rFonts w:ascii="Calibri" w:hAnsi="Calibri"/>
          <w:b/>
          <w:i w:val="0"/>
          <w:color w:val="1B5E20"/>
          <w:sz w:val="22"/>
        </w:rPr>
        <w:t xml:space="preserve">SQLite:  </w:t>
      </w:r>
      <w:r>
        <w:rPr>
          <w:rFonts w:ascii="Calibri" w:hAnsi="Calibri"/>
          <w:b w:val="0"/>
          <w:i w:val="0"/>
          <w:sz w:val="22"/>
        </w:rPr>
        <w:t>A lightweight, file-based database built into Python, suitable for local development and small applications.</w:t>
      </w:r>
    </w:p>
    <w:p>
      <w:pPr>
        <w:spacing w:after="100"/>
        <w:ind w:left="432"/>
      </w:pPr>
      <w:r>
        <w:rPr>
          <w:rFonts w:ascii="Calibri" w:hAnsi="Calibri"/>
          <w:b/>
          <w:i w:val="0"/>
          <w:color w:val="1B5E20"/>
          <w:sz w:val="22"/>
        </w:rPr>
        <w:t xml:space="preserve">StandardScaler:  </w:t>
      </w:r>
      <w:r>
        <w:rPr>
          <w:rFonts w:ascii="Calibri" w:hAnsi="Calibri"/>
          <w:b w:val="0"/>
          <w:i w:val="0"/>
          <w:sz w:val="22"/>
        </w:rPr>
        <w:t>A preprocessing tool that transforms numbers to have a mean of 0 and standard deviation of 1, ensuring all input features contribute equally to the model.</w:t>
      </w:r>
    </w:p>
    <w:p>
      <w:pPr>
        <w:spacing w:after="100"/>
        <w:ind w:left="432"/>
      </w:pPr>
      <w:r>
        <w:rPr>
          <w:rFonts w:ascii="Calibri" w:hAnsi="Calibri"/>
          <w:b/>
          <w:i w:val="0"/>
          <w:color w:val="1B5E20"/>
          <w:sz w:val="22"/>
        </w:rPr>
        <w:t xml:space="preserve">TTS (Text-to-Speech):  </w:t>
      </w:r>
      <w:r>
        <w:rPr>
          <w:rFonts w:ascii="Calibri" w:hAnsi="Calibri"/>
          <w:b w:val="0"/>
          <w:i w:val="0"/>
          <w:sz w:val="22"/>
        </w:rPr>
        <w:t>Technology that converts written text into spoken audio.</w:t>
      </w:r>
    </w:p>
    <w:p>
      <w:pPr>
        <w:spacing w:after="100"/>
        <w:ind w:left="432"/>
      </w:pPr>
      <w:r>
        <w:rPr>
          <w:rFonts w:ascii="Calibri" w:hAnsi="Calibri"/>
          <w:b/>
          <w:i w:val="0"/>
          <w:color w:val="1B5E20"/>
          <w:sz w:val="22"/>
        </w:rPr>
        <w:t xml:space="preserve">URL:  </w:t>
      </w:r>
      <w:r>
        <w:rPr>
          <w:rFonts w:ascii="Calibri" w:hAnsi="Calibri"/>
          <w:b w:val="0"/>
          <w:i w:val="0"/>
          <w:sz w:val="22"/>
        </w:rPr>
        <w:t>Uniform Resource Locator — a web address, e.g. https://akuafo-ani.onrender.com/api/weather</w:t>
      </w:r>
    </w:p>
    <w:p>
      <w:pPr>
        <w:spacing w:after="100"/>
        <w:ind w:left="432"/>
      </w:pPr>
      <w:r>
        <w:rPr>
          <w:rFonts w:ascii="Calibri" w:hAnsi="Calibri"/>
          <w:b/>
          <w:i w:val="0"/>
          <w:color w:val="1B5E20"/>
          <w:sz w:val="22"/>
        </w:rPr>
        <w:t xml:space="preserve">VotingClassifier:  </w:t>
      </w:r>
      <w:r>
        <w:rPr>
          <w:rFonts w:ascii="Calibri" w:hAnsi="Calibri"/>
          <w:b w:val="0"/>
          <w:i w:val="0"/>
          <w:sz w:val="22"/>
        </w:rPr>
        <w:t>A machine learning ensemble that combines the predictions of multiple models and returns the majority or average result.</w:t>
      </w:r>
    </w:p>
    <w:p>
      <w:pPr>
        <w:spacing w:after="100"/>
        <w:ind w:left="432"/>
      </w:pPr>
      <w:r>
        <w:rPr>
          <w:rFonts w:ascii="Calibri" w:hAnsi="Calibri"/>
          <w:b/>
          <w:i w:val="0"/>
          <w:color w:val="1B5E20"/>
          <w:sz w:val="22"/>
        </w:rPr>
        <w:t xml:space="preserve">WiFi:  </w:t>
      </w:r>
      <w:r>
        <w:rPr>
          <w:rFonts w:ascii="Calibri" w:hAnsi="Calibri"/>
          <w:b w:val="0"/>
          <w:i w:val="0"/>
          <w:sz w:val="22"/>
        </w:rPr>
        <w:t>Wireless network technology that connects devices to the internet without physical cables. The ESP32 uses WiFi to send sensor data to the Akuafo Ani server.</w:t>
      </w:r>
    </w:p>
    <w:p>
      <w:pPr>
        <w:spacing w:after="100"/>
        <w:ind w:left="432"/>
      </w:pPr>
      <w:r>
        <w:rPr>
          <w:rFonts w:ascii="Calibri" w:hAnsi="Calibri"/>
          <w:b/>
          <w:i w:val="0"/>
          <w:color w:val="1B5E20"/>
          <w:sz w:val="22"/>
        </w:rPr>
        <w:t xml:space="preserve">XGBoost:  </w:t>
      </w:r>
      <w:r>
        <w:rPr>
          <w:rFonts w:ascii="Calibri" w:hAnsi="Calibri"/>
          <w:b w:val="0"/>
          <w:i w:val="0"/>
          <w:sz w:val="22"/>
        </w:rPr>
        <w:t>eXtreme Gradient Boosting — a fast, highly accurate machine learning algorithm that builds models sequentially, each correcting the errors of the previous one.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